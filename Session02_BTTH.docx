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B2D9" w14:textId="44F9B19F" w:rsidR="008C62B5" w:rsidRPr="0004195E" w:rsidRDefault="005662D2" w:rsidP="0004195E">
      <w:pPr>
        <w:rPr>
          <w:lang w:val="vi-VN"/>
        </w:rPr>
      </w:pPr>
      <w:r w:rsidRPr="0004195E">
        <w:t>1</w:t>
      </w:r>
      <w:r w:rsidRPr="0004195E">
        <w:t>.</w:t>
      </w:r>
      <w:r w:rsidRPr="0004195E">
        <w:t xml:space="preserve"> </w:t>
      </w:r>
      <w:r w:rsidRPr="0004195E">
        <w:t>Lý do</w:t>
      </w:r>
    </w:p>
    <w:p w14:paraId="1C0A1363" w14:textId="77777777" w:rsidR="008C62B5" w:rsidRPr="0004195E" w:rsidRDefault="005662D2" w:rsidP="0004195E">
      <w:r w:rsidRPr="0004195E">
        <w:t>Waterfall ch</w:t>
      </w:r>
      <w:r w:rsidRPr="0004195E">
        <w:t>ố</w:t>
      </w:r>
      <w:r w:rsidRPr="0004195E">
        <w:t>t yêu c</w:t>
      </w:r>
      <w:r w:rsidRPr="0004195E">
        <w:t>ầ</w:t>
      </w:r>
      <w:r w:rsidRPr="0004195E">
        <w:t>u t</w:t>
      </w:r>
      <w:r w:rsidRPr="0004195E">
        <w:t>ừ</w:t>
      </w:r>
      <w:r w:rsidRPr="0004195E">
        <w:t xml:space="preserve"> đ</w:t>
      </w:r>
      <w:r w:rsidRPr="0004195E">
        <w:t>ầ</w:t>
      </w:r>
      <w:r w:rsidRPr="0004195E">
        <w:t>u và ch</w:t>
      </w:r>
      <w:r w:rsidRPr="0004195E">
        <w:t>ỉ</w:t>
      </w:r>
      <w:r w:rsidRPr="0004195E">
        <w:t xml:space="preserve"> cho khách xem s</w:t>
      </w:r>
      <w:r w:rsidRPr="0004195E">
        <w:t>ả</w:t>
      </w:r>
      <w:r w:rsidRPr="0004195E">
        <w:t>n ph</w:t>
      </w:r>
      <w:r w:rsidRPr="0004195E">
        <w:t>ẩ</w:t>
      </w:r>
      <w:r w:rsidRPr="0004195E">
        <w:t xml:space="preserve">m </w:t>
      </w:r>
      <w:r w:rsidRPr="0004195E">
        <w:t>ở</w:t>
      </w:r>
      <w:r w:rsidRPr="0004195E">
        <w:t xml:space="preserve"> cu</w:t>
      </w:r>
      <w:r w:rsidRPr="0004195E">
        <w:t>ố</w:t>
      </w:r>
      <w:r w:rsidRPr="0004195E">
        <w:t>i, nên khi GreenMart đ</w:t>
      </w:r>
      <w:r w:rsidRPr="0004195E">
        <w:t>ổ</w:t>
      </w:r>
      <w:r w:rsidRPr="0004195E">
        <w:t>i nhu c</w:t>
      </w:r>
      <w:r w:rsidRPr="0004195E">
        <w:t>ầ</w:t>
      </w:r>
      <w:r w:rsidRPr="0004195E">
        <w:t>u, đ</w:t>
      </w:r>
      <w:r w:rsidRPr="0004195E">
        <w:t>ộ</w:t>
      </w:r>
      <w:r w:rsidRPr="0004195E">
        <w:t>i phát hi</w:t>
      </w:r>
      <w:r w:rsidRPr="0004195E">
        <w:t>ệ</w:t>
      </w:r>
      <w:r w:rsidRPr="0004195E">
        <w:t>n mu</w:t>
      </w:r>
      <w:r w:rsidRPr="0004195E">
        <w:t>ộ</w:t>
      </w:r>
      <w:r w:rsidRPr="0004195E">
        <w:t>n, chi phí s</w:t>
      </w:r>
      <w:r w:rsidRPr="0004195E">
        <w:t>ử</w:t>
      </w:r>
      <w:r w:rsidRPr="0004195E">
        <w:t>a cao và có th</w:t>
      </w:r>
      <w:r w:rsidRPr="0004195E">
        <w:t>ể</w:t>
      </w:r>
      <w:r w:rsidRPr="0004195E">
        <w:t xml:space="preserve"> ph</w:t>
      </w:r>
      <w:r w:rsidRPr="0004195E">
        <w:t>ả</w:t>
      </w:r>
      <w:r w:rsidRPr="0004195E">
        <w:t>i làm l</w:t>
      </w:r>
      <w:r w:rsidRPr="0004195E">
        <w:t>ạ</w:t>
      </w:r>
      <w:r w:rsidRPr="0004195E">
        <w:t>i nhi</w:t>
      </w:r>
      <w:r w:rsidRPr="0004195E">
        <w:t>ề</w:t>
      </w:r>
      <w:r w:rsidRPr="0004195E">
        <w:t>u ph</w:t>
      </w:r>
      <w:r w:rsidRPr="0004195E">
        <w:t>ầ</w:t>
      </w:r>
      <w:r w:rsidRPr="0004195E">
        <w:t>n. Agile chia công vi</w:t>
      </w:r>
      <w:r w:rsidRPr="0004195E">
        <w:t>ệ</w:t>
      </w:r>
      <w:r w:rsidRPr="0004195E">
        <w:t>c thành các ph</w:t>
      </w:r>
      <w:r w:rsidRPr="0004195E">
        <w:t>ầ</w:t>
      </w:r>
      <w:r w:rsidRPr="0004195E">
        <w:t>n nh</w:t>
      </w:r>
      <w:r w:rsidRPr="0004195E">
        <w:t>ỏ</w:t>
      </w:r>
      <w:r w:rsidRPr="0004195E">
        <w:t>, bàn giao thư</w:t>
      </w:r>
      <w:r w:rsidRPr="0004195E">
        <w:t>ờ</w:t>
      </w:r>
      <w:r w:rsidRPr="0004195E">
        <w:t>ng xuyên, l</w:t>
      </w:r>
      <w:r w:rsidRPr="0004195E">
        <w:t>ấ</w:t>
      </w:r>
      <w:r w:rsidRPr="0004195E">
        <w:t>y ph</w:t>
      </w:r>
      <w:r w:rsidRPr="0004195E">
        <w:t>ả</w:t>
      </w:r>
      <w:r w:rsidRPr="0004195E">
        <w:t>n h</w:t>
      </w:r>
      <w:r w:rsidRPr="0004195E">
        <w:t>ồ</w:t>
      </w:r>
      <w:r w:rsidRPr="0004195E">
        <w:t>i s</w:t>
      </w:r>
      <w:r w:rsidRPr="0004195E">
        <w:t>ớ</w:t>
      </w:r>
      <w:r w:rsidRPr="0004195E">
        <w:t>m và đi</w:t>
      </w:r>
      <w:r w:rsidRPr="0004195E">
        <w:t>ề</w:t>
      </w:r>
      <w:r w:rsidRPr="0004195E">
        <w:t>u ch</w:t>
      </w:r>
      <w:r w:rsidRPr="0004195E">
        <w:t>ỉ</w:t>
      </w:r>
      <w:r w:rsidRPr="0004195E">
        <w:t>nh ưu tiên liên t</w:t>
      </w:r>
      <w:r w:rsidRPr="0004195E">
        <w:t>ụ</w:t>
      </w:r>
      <w:r w:rsidRPr="0004195E">
        <w:t>c. Vì h</w:t>
      </w:r>
      <w:r w:rsidRPr="0004195E">
        <w:t>ệ</w:t>
      </w:r>
      <w:r w:rsidRPr="0004195E">
        <w:t xml:space="preserve"> th</w:t>
      </w:r>
      <w:r w:rsidRPr="0004195E">
        <w:t>ố</w:t>
      </w:r>
      <w:r w:rsidRPr="0004195E">
        <w:t>ng đang m</w:t>
      </w:r>
      <w:r w:rsidRPr="0004195E">
        <w:t>ở</w:t>
      </w:r>
      <w:r w:rsidRPr="0004195E">
        <w:t xml:space="preserve"> r</w:t>
      </w:r>
      <w:r w:rsidRPr="0004195E">
        <w:t>ộ</w:t>
      </w:r>
      <w:r w:rsidRPr="0004195E">
        <w:t>ng sang bán hàng đa kênh, yêu c</w:t>
      </w:r>
      <w:r w:rsidRPr="0004195E">
        <w:t>ầ</w:t>
      </w:r>
      <w:r w:rsidRPr="0004195E">
        <w:t>u có th</w:t>
      </w:r>
      <w:r w:rsidRPr="0004195E">
        <w:t>ể</w:t>
      </w:r>
      <w:r w:rsidRPr="0004195E">
        <w:t xml:space="preserve"> thay đ</w:t>
      </w:r>
      <w:r w:rsidRPr="0004195E">
        <w:t>ổ</w:t>
      </w:r>
      <w:r w:rsidRPr="0004195E">
        <w:t>i, GreenMart nên dùng Agile đ</w:t>
      </w:r>
      <w:r w:rsidRPr="0004195E">
        <w:t>ể</w:t>
      </w:r>
      <w:r w:rsidRPr="0004195E">
        <w:t xml:space="preserve"> gi</w:t>
      </w:r>
      <w:r w:rsidRPr="0004195E">
        <w:t>ả</w:t>
      </w:r>
      <w:r w:rsidRPr="0004195E">
        <w:t>m r</w:t>
      </w:r>
      <w:r w:rsidRPr="0004195E">
        <w:t>ủ</w:t>
      </w:r>
      <w:r w:rsidRPr="0004195E">
        <w:t>i ro và s</w:t>
      </w:r>
      <w:r w:rsidRPr="0004195E">
        <w:t>ớ</w:t>
      </w:r>
      <w:r w:rsidRPr="0004195E">
        <w:t>m nh</w:t>
      </w:r>
      <w:r w:rsidRPr="0004195E">
        <w:t>ậ</w:t>
      </w:r>
      <w:r w:rsidRPr="0004195E">
        <w:t>n giá tr</w:t>
      </w:r>
      <w:r w:rsidRPr="0004195E">
        <w:t>ị</w:t>
      </w:r>
      <w:r w:rsidRPr="0004195E">
        <w:t>.</w:t>
      </w:r>
    </w:p>
    <w:p w14:paraId="49968DAA" w14:textId="76D82362" w:rsidR="008C62B5" w:rsidRPr="0004195E" w:rsidRDefault="005662D2" w:rsidP="0004195E">
      <w:pPr>
        <w:rPr>
          <w:lang w:val="vi-VN"/>
        </w:rPr>
      </w:pPr>
      <w:r w:rsidRPr="0004195E">
        <w:t>2. Đi</w:t>
      </w:r>
      <w:r w:rsidRPr="0004195E">
        <w:t>ề</w:t>
      </w:r>
      <w:r w:rsidRPr="0004195E">
        <w:t>u ch</w:t>
      </w:r>
      <w:r w:rsidRPr="0004195E">
        <w:t>ỉ</w:t>
      </w:r>
      <w:r w:rsidRPr="0004195E">
        <w:t>nh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2664"/>
        <w:gridCol w:w="4896"/>
      </w:tblGrid>
      <w:tr w:rsidR="008C62B5" w:rsidRPr="0004195E" w14:paraId="330BABDC" w14:textId="77777777" w:rsidTr="0004195E">
        <w:tc>
          <w:tcPr>
            <w:tcW w:w="2952" w:type="dxa"/>
          </w:tcPr>
          <w:p w14:paraId="2FC57E49" w14:textId="77777777" w:rsidR="008C62B5" w:rsidRPr="0004195E" w:rsidRDefault="005662D2" w:rsidP="0004195E">
            <w:r w:rsidRPr="0004195E">
              <w:rPr>
                <w:sz w:val="15"/>
              </w:rPr>
              <w:t>Thói quen hi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n t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i</w:t>
            </w:r>
          </w:p>
        </w:tc>
        <w:tc>
          <w:tcPr>
            <w:tcW w:w="2664" w:type="dxa"/>
          </w:tcPr>
          <w:p w14:paraId="468A93F4" w14:textId="77777777" w:rsidR="008C62B5" w:rsidRPr="0004195E" w:rsidRDefault="005662D2" w:rsidP="0004195E">
            <w:r w:rsidRPr="0004195E">
              <w:rPr>
                <w:sz w:val="15"/>
              </w:rPr>
              <w:t>Giá tr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 xml:space="preserve"> b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 xml:space="preserve"> đi ngư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>c</w:t>
            </w:r>
          </w:p>
        </w:tc>
        <w:tc>
          <w:tcPr>
            <w:tcW w:w="4896" w:type="dxa"/>
          </w:tcPr>
          <w:p w14:paraId="4D5AE4E3" w14:textId="77777777" w:rsidR="008C62B5" w:rsidRPr="0004195E" w:rsidRDefault="005662D2" w:rsidP="0004195E">
            <w:r w:rsidRPr="0004195E">
              <w:rPr>
                <w:sz w:val="15"/>
              </w:rPr>
              <w:t>Cách làm m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i</w:t>
            </w:r>
          </w:p>
        </w:tc>
      </w:tr>
      <w:tr w:rsidR="008C62B5" w:rsidRPr="0004195E" w14:paraId="0855E8A6" w14:textId="77777777" w:rsidTr="0004195E">
        <w:tc>
          <w:tcPr>
            <w:tcW w:w="2952" w:type="dxa"/>
          </w:tcPr>
          <w:p w14:paraId="61CCF721" w14:textId="77777777" w:rsidR="008C62B5" w:rsidRPr="0004195E" w:rsidRDefault="005662D2" w:rsidP="0004195E">
            <w:r w:rsidRPr="0004195E">
              <w:rPr>
                <w:sz w:val="15"/>
              </w:rPr>
              <w:t>Ch</w:t>
            </w:r>
            <w:r w:rsidRPr="0004195E">
              <w:rPr>
                <w:sz w:val="15"/>
              </w:rPr>
              <w:t>ỉ</w:t>
            </w:r>
            <w:r w:rsidRPr="0004195E">
              <w:rPr>
                <w:sz w:val="15"/>
              </w:rPr>
              <w:t xml:space="preserve"> trao đ</w:t>
            </w:r>
            <w:r w:rsidRPr="0004195E">
              <w:rPr>
                <w:sz w:val="15"/>
              </w:rPr>
              <w:t>ổ</w:t>
            </w:r>
            <w:r w:rsidRPr="0004195E">
              <w:rPr>
                <w:sz w:val="15"/>
              </w:rPr>
              <w:t>i qua bình lu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n, g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n như không h</w:t>
            </w:r>
            <w:r w:rsidRPr="0004195E">
              <w:rPr>
                <w:sz w:val="15"/>
              </w:rPr>
              <w:t>ọ</w:t>
            </w:r>
            <w:r w:rsidRPr="0004195E">
              <w:rPr>
                <w:sz w:val="15"/>
              </w:rPr>
              <w:t>p tr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>c ti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p.</w:t>
            </w:r>
          </w:p>
        </w:tc>
        <w:tc>
          <w:tcPr>
            <w:tcW w:w="2664" w:type="dxa"/>
          </w:tcPr>
          <w:p w14:paraId="0F318F86" w14:textId="77777777" w:rsidR="008C62B5" w:rsidRPr="0004195E" w:rsidRDefault="005662D2" w:rsidP="0004195E">
            <w:r w:rsidRPr="0004195E">
              <w:rPr>
                <w:sz w:val="15"/>
              </w:rPr>
              <w:t>Cá nhân và tương tác hơn quy trình và công c</w:t>
            </w:r>
            <w:r w:rsidRPr="0004195E">
              <w:rPr>
                <w:sz w:val="15"/>
              </w:rPr>
              <w:t>ụ</w:t>
            </w:r>
            <w:r w:rsidRPr="0004195E">
              <w:rPr>
                <w:sz w:val="15"/>
              </w:rPr>
              <w:t>.</w:t>
            </w:r>
          </w:p>
        </w:tc>
        <w:tc>
          <w:tcPr>
            <w:tcW w:w="4896" w:type="dxa"/>
          </w:tcPr>
          <w:p w14:paraId="7B5BB5AF" w14:textId="77777777" w:rsidR="008C62B5" w:rsidRPr="0004195E" w:rsidRDefault="005662D2" w:rsidP="0004195E">
            <w:r w:rsidRPr="0004195E">
              <w:rPr>
                <w:sz w:val="15"/>
              </w:rPr>
              <w:t>Trao đ</w:t>
            </w:r>
            <w:r w:rsidRPr="0004195E">
              <w:rPr>
                <w:sz w:val="15"/>
              </w:rPr>
              <w:t>ổ</w:t>
            </w:r>
            <w:r w:rsidRPr="0004195E">
              <w:rPr>
                <w:sz w:val="15"/>
              </w:rPr>
              <w:t>i tr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>c ti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p ho</w:t>
            </w:r>
            <w:r w:rsidRPr="0004195E">
              <w:rPr>
                <w:sz w:val="15"/>
              </w:rPr>
              <w:t>ặ</w:t>
            </w:r>
            <w:r w:rsidRPr="0004195E">
              <w:rPr>
                <w:sz w:val="15"/>
              </w:rPr>
              <w:t>c g</w:t>
            </w:r>
            <w:r w:rsidRPr="0004195E">
              <w:rPr>
                <w:sz w:val="15"/>
              </w:rPr>
              <w:t>ọ</w:t>
            </w:r>
            <w:r w:rsidRPr="0004195E">
              <w:rPr>
                <w:sz w:val="15"/>
              </w:rPr>
              <w:t>i ng</w:t>
            </w:r>
            <w:r w:rsidRPr="0004195E">
              <w:rPr>
                <w:sz w:val="15"/>
              </w:rPr>
              <w:t>ắ</w:t>
            </w:r>
            <w:r w:rsidRPr="0004195E">
              <w:rPr>
                <w:sz w:val="15"/>
              </w:rPr>
              <w:t>n khi c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n; dùng ph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n m</w:t>
            </w:r>
            <w:r w:rsidRPr="0004195E">
              <w:rPr>
                <w:sz w:val="15"/>
              </w:rPr>
              <w:t>ề</w:t>
            </w:r>
            <w:r w:rsidRPr="0004195E">
              <w:rPr>
                <w:sz w:val="15"/>
              </w:rPr>
              <w:t>m đ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 xml:space="preserve"> ghi nh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n quy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t đ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nh và theo dõi công vi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c.</w:t>
            </w:r>
          </w:p>
        </w:tc>
      </w:tr>
      <w:tr w:rsidR="008C62B5" w:rsidRPr="0004195E" w14:paraId="2A0CD512" w14:textId="77777777" w:rsidTr="0004195E">
        <w:tc>
          <w:tcPr>
            <w:tcW w:w="2952" w:type="dxa"/>
          </w:tcPr>
          <w:p w14:paraId="62CAD556" w14:textId="77777777" w:rsidR="008C62B5" w:rsidRPr="0004195E" w:rsidRDefault="005662D2" w:rsidP="0004195E">
            <w:r w:rsidRPr="0004195E">
              <w:rPr>
                <w:sz w:val="15"/>
              </w:rPr>
              <w:t>Đ</w:t>
            </w:r>
            <w:r w:rsidRPr="0004195E">
              <w:rPr>
                <w:sz w:val="15"/>
              </w:rPr>
              <w:t>ặ</w:t>
            </w:r>
            <w:r w:rsidRPr="0004195E">
              <w:rPr>
                <w:sz w:val="15"/>
              </w:rPr>
              <w:t>c t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 xml:space="preserve"> r</w:t>
            </w:r>
            <w:r w:rsidRPr="0004195E">
              <w:rPr>
                <w:sz w:val="15"/>
              </w:rPr>
              <w:t>ấ</w:t>
            </w:r>
            <w:r w:rsidRPr="0004195E">
              <w:rPr>
                <w:sz w:val="15"/>
              </w:rPr>
              <w:t>t chi ti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t trư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c, ch</w:t>
            </w:r>
            <w:r w:rsidRPr="0004195E">
              <w:rPr>
                <w:sz w:val="15"/>
              </w:rPr>
              <w:t>ỉ</w:t>
            </w:r>
            <w:r w:rsidRPr="0004195E">
              <w:rPr>
                <w:sz w:val="15"/>
              </w:rPr>
              <w:t xml:space="preserve"> trình di</w:t>
            </w:r>
            <w:r w:rsidRPr="0004195E">
              <w:rPr>
                <w:sz w:val="15"/>
              </w:rPr>
              <w:t>ễ</w:t>
            </w:r>
            <w:r w:rsidRPr="0004195E">
              <w:rPr>
                <w:sz w:val="15"/>
              </w:rPr>
              <w:t xml:space="preserve">n </w:t>
            </w:r>
            <w:r w:rsidRPr="0004195E">
              <w:rPr>
                <w:sz w:val="15"/>
              </w:rPr>
              <w:t>ở</w:t>
            </w:r>
            <w:r w:rsidRPr="0004195E">
              <w:rPr>
                <w:sz w:val="15"/>
              </w:rPr>
              <w:t xml:space="preserve"> cu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i.</w:t>
            </w:r>
          </w:p>
        </w:tc>
        <w:tc>
          <w:tcPr>
            <w:tcW w:w="2664" w:type="dxa"/>
          </w:tcPr>
          <w:p w14:paraId="1A672474" w14:textId="77777777" w:rsidR="008C62B5" w:rsidRPr="0004195E" w:rsidRDefault="005662D2" w:rsidP="0004195E">
            <w:r w:rsidRPr="0004195E">
              <w:rPr>
                <w:sz w:val="15"/>
              </w:rPr>
              <w:t>Ph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n m</w:t>
            </w:r>
            <w:r w:rsidRPr="0004195E">
              <w:rPr>
                <w:sz w:val="15"/>
              </w:rPr>
              <w:t>ề</w:t>
            </w:r>
            <w:r w:rsidRPr="0004195E">
              <w:rPr>
                <w:sz w:val="15"/>
              </w:rPr>
              <w:t>m ch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y t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t hơn tài li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u đ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y đ</w:t>
            </w:r>
            <w:r w:rsidRPr="0004195E">
              <w:rPr>
                <w:sz w:val="15"/>
              </w:rPr>
              <w:t>ủ</w:t>
            </w:r>
            <w:r w:rsidRPr="0004195E">
              <w:rPr>
                <w:sz w:val="15"/>
              </w:rPr>
              <w:t>.</w:t>
            </w:r>
          </w:p>
        </w:tc>
        <w:tc>
          <w:tcPr>
            <w:tcW w:w="4896" w:type="dxa"/>
          </w:tcPr>
          <w:p w14:paraId="01EE3250" w14:textId="77777777" w:rsidR="008C62B5" w:rsidRPr="0004195E" w:rsidRDefault="005662D2" w:rsidP="0004195E">
            <w:r w:rsidRPr="0004195E">
              <w:rPr>
                <w:sz w:val="15"/>
              </w:rPr>
              <w:t>Vi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t tài li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u v</w:t>
            </w:r>
            <w:r w:rsidRPr="0004195E">
              <w:rPr>
                <w:sz w:val="15"/>
              </w:rPr>
              <w:t>ừ</w:t>
            </w:r>
            <w:r w:rsidRPr="0004195E">
              <w:rPr>
                <w:sz w:val="15"/>
              </w:rPr>
              <w:t>a đ</w:t>
            </w:r>
            <w:r w:rsidRPr="0004195E">
              <w:rPr>
                <w:sz w:val="15"/>
              </w:rPr>
              <w:t>ủ</w:t>
            </w:r>
            <w:r w:rsidRPr="0004195E">
              <w:rPr>
                <w:sz w:val="15"/>
              </w:rPr>
              <w:t>; t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o Increment nh</w:t>
            </w:r>
            <w:r w:rsidRPr="0004195E">
              <w:rPr>
                <w:sz w:val="15"/>
              </w:rPr>
              <w:t>ỏ</w:t>
            </w:r>
            <w:r w:rsidRPr="0004195E">
              <w:rPr>
                <w:sz w:val="15"/>
              </w:rPr>
              <w:t xml:space="preserve"> và trình di</w:t>
            </w:r>
            <w:r w:rsidRPr="0004195E">
              <w:rPr>
                <w:sz w:val="15"/>
              </w:rPr>
              <w:t>ễ</w:t>
            </w:r>
            <w:r w:rsidRPr="0004195E">
              <w:rPr>
                <w:sz w:val="15"/>
              </w:rPr>
              <w:t>n cu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i m</w:t>
            </w:r>
            <w:r w:rsidRPr="0004195E">
              <w:rPr>
                <w:sz w:val="15"/>
              </w:rPr>
              <w:t>ỗ</w:t>
            </w:r>
            <w:r w:rsidRPr="0004195E">
              <w:rPr>
                <w:sz w:val="15"/>
              </w:rPr>
              <w:t>i Sprint đ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 xml:space="preserve"> nh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n ph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h</w:t>
            </w:r>
            <w:r w:rsidRPr="0004195E">
              <w:rPr>
                <w:sz w:val="15"/>
              </w:rPr>
              <w:t>ồ</w:t>
            </w:r>
            <w:r w:rsidRPr="0004195E">
              <w:rPr>
                <w:sz w:val="15"/>
              </w:rPr>
              <w:t>i.</w:t>
            </w:r>
          </w:p>
        </w:tc>
      </w:tr>
      <w:tr w:rsidR="008C62B5" w:rsidRPr="0004195E" w14:paraId="0193D1DD" w14:textId="77777777" w:rsidTr="0004195E">
        <w:tc>
          <w:tcPr>
            <w:tcW w:w="2952" w:type="dxa"/>
          </w:tcPr>
          <w:p w14:paraId="4956DB3F" w14:textId="77777777" w:rsidR="008C62B5" w:rsidRPr="0004195E" w:rsidRDefault="005662D2" w:rsidP="0004195E">
            <w:r w:rsidRPr="0004195E">
              <w:rPr>
                <w:sz w:val="15"/>
              </w:rPr>
              <w:t>Ch</w:t>
            </w:r>
            <w:r w:rsidRPr="0004195E">
              <w:rPr>
                <w:sz w:val="15"/>
              </w:rPr>
              <w:t>ờ</w:t>
            </w:r>
            <w:r w:rsidRPr="0004195E">
              <w:rPr>
                <w:sz w:val="15"/>
              </w:rPr>
              <w:t xml:space="preserve"> 2 tu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n phê duy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t m</w:t>
            </w:r>
            <w:r w:rsidRPr="0004195E">
              <w:rPr>
                <w:sz w:val="15"/>
              </w:rPr>
              <w:t>ỗ</w:t>
            </w:r>
            <w:r w:rsidRPr="0004195E">
              <w:rPr>
                <w:sz w:val="15"/>
              </w:rPr>
              <w:t>i l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n đ</w:t>
            </w:r>
            <w:r w:rsidRPr="0004195E">
              <w:rPr>
                <w:sz w:val="15"/>
              </w:rPr>
              <w:t>ổ</w:t>
            </w:r>
            <w:r w:rsidRPr="0004195E">
              <w:rPr>
                <w:sz w:val="15"/>
              </w:rPr>
              <w:t>i yêu c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u.</w:t>
            </w:r>
          </w:p>
        </w:tc>
        <w:tc>
          <w:tcPr>
            <w:tcW w:w="2664" w:type="dxa"/>
          </w:tcPr>
          <w:p w14:paraId="2425EA36" w14:textId="77777777" w:rsidR="008C62B5" w:rsidRPr="0004195E" w:rsidRDefault="005662D2" w:rsidP="0004195E">
            <w:r w:rsidRPr="0004195E">
              <w:rPr>
                <w:sz w:val="15"/>
              </w:rPr>
              <w:t>H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>p tác v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i khách hàng hơn đàm phán h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>p đ</w:t>
            </w:r>
            <w:r w:rsidRPr="0004195E">
              <w:rPr>
                <w:sz w:val="15"/>
              </w:rPr>
              <w:t>ồ</w:t>
            </w:r>
            <w:r w:rsidRPr="0004195E">
              <w:rPr>
                <w:sz w:val="15"/>
              </w:rPr>
              <w:t>ng.</w:t>
            </w:r>
          </w:p>
        </w:tc>
        <w:tc>
          <w:tcPr>
            <w:tcW w:w="4896" w:type="dxa"/>
          </w:tcPr>
          <w:p w14:paraId="5D96E9CA" w14:textId="77777777" w:rsidR="008C62B5" w:rsidRPr="0004195E" w:rsidRDefault="005662D2" w:rsidP="0004195E">
            <w:r w:rsidRPr="0004195E">
              <w:rPr>
                <w:sz w:val="15"/>
              </w:rPr>
              <w:t>PO trao đ</w:t>
            </w:r>
            <w:r w:rsidRPr="0004195E">
              <w:rPr>
                <w:sz w:val="15"/>
              </w:rPr>
              <w:t>ổ</w:t>
            </w:r>
            <w:r w:rsidRPr="0004195E">
              <w:rPr>
                <w:sz w:val="15"/>
              </w:rPr>
              <w:t>i thư</w:t>
            </w:r>
            <w:r w:rsidRPr="0004195E">
              <w:rPr>
                <w:sz w:val="15"/>
              </w:rPr>
              <w:t>ờ</w:t>
            </w:r>
            <w:r w:rsidRPr="0004195E">
              <w:rPr>
                <w:sz w:val="15"/>
              </w:rPr>
              <w:t>ng xuyên v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i GreenMart, làm rõ giá tr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 xml:space="preserve"> và c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p nh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t Product Backlog; thay đ</w:t>
            </w:r>
            <w:r w:rsidRPr="0004195E">
              <w:rPr>
                <w:sz w:val="15"/>
              </w:rPr>
              <w:t>ổ</w:t>
            </w:r>
            <w:r w:rsidRPr="0004195E">
              <w:rPr>
                <w:sz w:val="15"/>
              </w:rPr>
              <w:t>i đư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>c xem xét minh b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ch.</w:t>
            </w:r>
          </w:p>
        </w:tc>
      </w:tr>
      <w:tr w:rsidR="008C62B5" w:rsidRPr="0004195E" w14:paraId="119CC98B" w14:textId="77777777" w:rsidTr="0004195E">
        <w:tc>
          <w:tcPr>
            <w:tcW w:w="2952" w:type="dxa"/>
          </w:tcPr>
          <w:p w14:paraId="1EE6B8D8" w14:textId="77777777" w:rsidR="008C62B5" w:rsidRPr="0004195E" w:rsidRDefault="005662D2" w:rsidP="0004195E">
            <w:r w:rsidRPr="0004195E">
              <w:rPr>
                <w:sz w:val="15"/>
              </w:rPr>
              <w:t>Gi</w:t>
            </w:r>
            <w:r w:rsidRPr="0004195E">
              <w:rPr>
                <w:sz w:val="15"/>
              </w:rPr>
              <w:t>ữ</w:t>
            </w:r>
            <w:r w:rsidRPr="0004195E">
              <w:rPr>
                <w:sz w:val="15"/>
              </w:rPr>
              <w:t xml:space="preserve"> k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 xml:space="preserve"> ho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ch ban đ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u dù th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>c t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 xml:space="preserve"> đã khác.</w:t>
            </w:r>
          </w:p>
        </w:tc>
        <w:tc>
          <w:tcPr>
            <w:tcW w:w="2664" w:type="dxa"/>
          </w:tcPr>
          <w:p w14:paraId="144DFABC" w14:textId="77777777" w:rsidR="008C62B5" w:rsidRPr="0004195E" w:rsidRDefault="005662D2" w:rsidP="0004195E">
            <w:r w:rsidRPr="0004195E">
              <w:rPr>
                <w:sz w:val="15"/>
              </w:rPr>
              <w:t xml:space="preserve">Đáp </w:t>
            </w:r>
            <w:r w:rsidRPr="0004195E">
              <w:rPr>
                <w:sz w:val="15"/>
              </w:rPr>
              <w:t>ứ</w:t>
            </w:r>
            <w:r w:rsidRPr="0004195E">
              <w:rPr>
                <w:sz w:val="15"/>
              </w:rPr>
              <w:t>ng thay đ</w:t>
            </w:r>
            <w:r w:rsidRPr="0004195E">
              <w:rPr>
                <w:sz w:val="15"/>
              </w:rPr>
              <w:t>ổ</w:t>
            </w:r>
            <w:r w:rsidRPr="0004195E">
              <w:rPr>
                <w:sz w:val="15"/>
              </w:rPr>
              <w:t>i hơn là bám theo k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 xml:space="preserve"> ho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ch.</w:t>
            </w:r>
          </w:p>
        </w:tc>
        <w:tc>
          <w:tcPr>
            <w:tcW w:w="4896" w:type="dxa"/>
          </w:tcPr>
          <w:p w14:paraId="0E98A91F" w14:textId="77777777" w:rsidR="008C62B5" w:rsidRPr="0004195E" w:rsidRDefault="005662D2" w:rsidP="0004195E">
            <w:r w:rsidRPr="0004195E">
              <w:rPr>
                <w:sz w:val="15"/>
              </w:rPr>
              <w:t>Đ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nh k</w:t>
            </w:r>
            <w:r w:rsidRPr="0004195E">
              <w:rPr>
                <w:sz w:val="15"/>
              </w:rPr>
              <w:t>ỳ</w:t>
            </w:r>
            <w:r w:rsidRPr="0004195E">
              <w:rPr>
                <w:sz w:val="15"/>
              </w:rPr>
              <w:t xml:space="preserve"> xem l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i ưu tiên và đi</w:t>
            </w:r>
            <w:r w:rsidRPr="0004195E">
              <w:rPr>
                <w:sz w:val="15"/>
              </w:rPr>
              <w:t>ề</w:t>
            </w:r>
            <w:r w:rsidRPr="0004195E">
              <w:rPr>
                <w:sz w:val="15"/>
              </w:rPr>
              <w:t>u ch</w:t>
            </w:r>
            <w:r w:rsidRPr="0004195E">
              <w:rPr>
                <w:sz w:val="15"/>
              </w:rPr>
              <w:t>ỉ</w:t>
            </w:r>
            <w:r w:rsidRPr="0004195E">
              <w:rPr>
                <w:sz w:val="15"/>
              </w:rPr>
              <w:t>nh k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 xml:space="preserve"> ho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ch d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>a trên d</w:t>
            </w:r>
            <w:r w:rsidRPr="0004195E">
              <w:rPr>
                <w:sz w:val="15"/>
              </w:rPr>
              <w:t>ữ</w:t>
            </w:r>
            <w:r w:rsidRPr="0004195E">
              <w:rPr>
                <w:sz w:val="15"/>
              </w:rPr>
              <w:t xml:space="preserve"> li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u, ph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h</w:t>
            </w:r>
            <w:r w:rsidRPr="0004195E">
              <w:rPr>
                <w:sz w:val="15"/>
              </w:rPr>
              <w:t>ồ</w:t>
            </w:r>
            <w:r w:rsidRPr="0004195E">
              <w:rPr>
                <w:sz w:val="15"/>
              </w:rPr>
              <w:t>i và m</w:t>
            </w:r>
            <w:r w:rsidRPr="0004195E">
              <w:rPr>
                <w:sz w:val="15"/>
              </w:rPr>
              <w:t>ụ</w:t>
            </w:r>
            <w:r w:rsidRPr="0004195E">
              <w:rPr>
                <w:sz w:val="15"/>
              </w:rPr>
              <w:t>c tiêu s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ph</w:t>
            </w:r>
            <w:r w:rsidRPr="0004195E">
              <w:rPr>
                <w:sz w:val="15"/>
              </w:rPr>
              <w:t>ẩ</w:t>
            </w:r>
            <w:r w:rsidRPr="0004195E">
              <w:rPr>
                <w:sz w:val="15"/>
              </w:rPr>
              <w:t>m.</w:t>
            </w:r>
          </w:p>
        </w:tc>
      </w:tr>
    </w:tbl>
    <w:p w14:paraId="0D62EE4F" w14:textId="77777777" w:rsidR="0004195E" w:rsidRPr="0004195E" w:rsidRDefault="0004195E" w:rsidP="0004195E">
      <w:pPr>
        <w:rPr>
          <w:lang w:val="vi-VN"/>
        </w:rPr>
      </w:pPr>
    </w:p>
    <w:p w14:paraId="46EC88F7" w14:textId="5CD25DBC" w:rsidR="008C62B5" w:rsidRPr="0004195E" w:rsidRDefault="005662D2" w:rsidP="0004195E">
      <w:r w:rsidRPr="0004195E">
        <w:t>3. Khung Scrum</w:t>
      </w:r>
    </w:p>
    <w:p w14:paraId="7B4F350B" w14:textId="77777777" w:rsidR="008C62B5" w:rsidRPr="0004195E" w:rsidRDefault="005662D2" w:rsidP="0004195E">
      <w:pPr>
        <w:spacing w:line="240" w:lineRule="auto"/>
      </w:pPr>
      <w:r w:rsidRPr="0004195E">
        <w:t>Ch</w:t>
      </w:r>
      <w:r w:rsidRPr="0004195E">
        <w:t>ọ</w:t>
      </w:r>
      <w:r w:rsidRPr="0004195E">
        <w:t>n Sprint c</w:t>
      </w:r>
      <w:r w:rsidRPr="0004195E">
        <w:t>ố</w:t>
      </w:r>
      <w:r w:rsidRPr="0004195E">
        <w:t xml:space="preserve"> đ</w:t>
      </w:r>
      <w:r w:rsidRPr="0004195E">
        <w:t>ị</w:t>
      </w:r>
      <w:r w:rsidRPr="0004195E">
        <w:t>nh 2 tu</w:t>
      </w:r>
      <w:r w:rsidRPr="0004195E">
        <w:t>ầ</w:t>
      </w:r>
      <w:r w:rsidRPr="0004195E">
        <w:t>n. Đ</w:t>
      </w:r>
      <w:r w:rsidRPr="0004195E">
        <w:t>ộ</w:t>
      </w:r>
      <w:r w:rsidRPr="0004195E">
        <w:t xml:space="preserve"> dài này đ</w:t>
      </w:r>
      <w:r w:rsidRPr="0004195E">
        <w:t>ủ</w:t>
      </w:r>
      <w:r w:rsidRPr="0004195E">
        <w:t xml:space="preserve"> đ</w:t>
      </w:r>
      <w:r w:rsidRPr="0004195E">
        <w:t>ể</w:t>
      </w:r>
      <w:r w:rsidRPr="0004195E">
        <w:t xml:space="preserve"> đ</w:t>
      </w:r>
      <w:r w:rsidRPr="0004195E">
        <w:t>ộ</w:t>
      </w:r>
      <w:r w:rsidRPr="0004195E">
        <w:t>i xây d</w:t>
      </w:r>
      <w:r w:rsidRPr="0004195E">
        <w:t>ự</w:t>
      </w:r>
      <w:r w:rsidRPr="0004195E">
        <w:t>ng và ki</w:t>
      </w:r>
      <w:r w:rsidRPr="0004195E">
        <w:t>ể</w:t>
      </w:r>
      <w:r w:rsidRPr="0004195E">
        <w:t>m th</w:t>
      </w:r>
      <w:r w:rsidRPr="0004195E">
        <w:t>ử</w:t>
      </w:r>
      <w:r w:rsidRPr="0004195E">
        <w:t xml:space="preserve"> m</w:t>
      </w:r>
      <w:r w:rsidRPr="0004195E">
        <w:t>ộ</w:t>
      </w:r>
      <w:r w:rsidRPr="0004195E">
        <w:t>t ph</w:t>
      </w:r>
      <w:r w:rsidRPr="0004195E">
        <w:t>ầ</w:t>
      </w:r>
      <w:r w:rsidRPr="0004195E">
        <w:t>n s</w:t>
      </w:r>
      <w:r w:rsidRPr="0004195E">
        <w:t>ả</w:t>
      </w:r>
      <w:r w:rsidRPr="0004195E">
        <w:t>n ph</w:t>
      </w:r>
      <w:r w:rsidRPr="0004195E">
        <w:t>ẩ</w:t>
      </w:r>
      <w:r w:rsidRPr="0004195E">
        <w:t>m, đ</w:t>
      </w:r>
      <w:r w:rsidRPr="0004195E">
        <w:t>ồ</w:t>
      </w:r>
      <w:r w:rsidRPr="0004195E">
        <w:t>ng th</w:t>
      </w:r>
      <w:r w:rsidRPr="0004195E">
        <w:t>ờ</w:t>
      </w:r>
      <w:r w:rsidRPr="0004195E">
        <w:t>i nh</w:t>
      </w:r>
      <w:r w:rsidRPr="0004195E">
        <w:t>ậ</w:t>
      </w:r>
      <w:r w:rsidRPr="0004195E">
        <w:t>n ph</w:t>
      </w:r>
      <w:r w:rsidRPr="0004195E">
        <w:t>ả</w:t>
      </w:r>
      <w:r w:rsidRPr="0004195E">
        <w:t>n h</w:t>
      </w:r>
      <w:r w:rsidRPr="0004195E">
        <w:t>ồ</w:t>
      </w:r>
      <w:r w:rsidRPr="0004195E">
        <w:t>i thư</w:t>
      </w:r>
      <w:r w:rsidRPr="0004195E">
        <w:t>ờ</w:t>
      </w:r>
      <w:r w:rsidRPr="0004195E">
        <w:t>ng xuyên.</w:t>
      </w:r>
    </w:p>
    <w:p w14:paraId="28B2F044" w14:textId="77777777" w:rsidR="008C62B5" w:rsidRPr="0004195E" w:rsidRDefault="005662D2" w:rsidP="0004195E">
      <w:pPr>
        <w:spacing w:line="240" w:lineRule="auto"/>
      </w:pPr>
      <w:r w:rsidRPr="0004195E">
        <w:t>Minh b</w:t>
      </w:r>
      <w:r w:rsidRPr="0004195E">
        <w:t>ạ</w:t>
      </w:r>
      <w:r w:rsidRPr="0004195E">
        <w:t>ch: m</w:t>
      </w:r>
      <w:r w:rsidRPr="0004195E">
        <w:t>ụ</w:t>
      </w:r>
      <w:r w:rsidRPr="0004195E">
        <w:t>c tiêu Sprint, Sprint Backlog, ti</w:t>
      </w:r>
      <w:r w:rsidRPr="0004195E">
        <w:t>ế</w:t>
      </w:r>
      <w:r w:rsidRPr="0004195E">
        <w:t>n đ</w:t>
      </w:r>
      <w:r w:rsidRPr="0004195E">
        <w:t>ộ</w:t>
      </w:r>
      <w:r w:rsidRPr="0004195E">
        <w:t xml:space="preserve"> và Definition of Done đư</w:t>
      </w:r>
      <w:r w:rsidRPr="0004195E">
        <w:t>ợ</w:t>
      </w:r>
      <w:r w:rsidRPr="0004195E">
        <w:t>c c</w:t>
      </w:r>
      <w:r w:rsidRPr="0004195E">
        <w:t>ả</w:t>
      </w:r>
      <w:r w:rsidRPr="0004195E">
        <w:t xml:space="preserve"> đ</w:t>
      </w:r>
      <w:r w:rsidRPr="0004195E">
        <w:t>ộ</w:t>
      </w:r>
      <w:r w:rsidRPr="0004195E">
        <w:t>i th</w:t>
      </w:r>
      <w:r w:rsidRPr="0004195E">
        <w:t>ố</w:t>
      </w:r>
      <w:r w:rsidRPr="0004195E">
        <w:t>ng nh</w:t>
      </w:r>
      <w:r w:rsidRPr="0004195E">
        <w:t>ấ</w:t>
      </w:r>
      <w:r w:rsidRPr="0004195E">
        <w:t>t, d</w:t>
      </w:r>
      <w:r w:rsidRPr="0004195E">
        <w:t>ễ</w:t>
      </w:r>
      <w:r w:rsidRPr="0004195E">
        <w:t xml:space="preserve"> theo dõi.</w:t>
      </w:r>
    </w:p>
    <w:p w14:paraId="73B8318C" w14:textId="77777777" w:rsidR="008C62B5" w:rsidRPr="0004195E" w:rsidRDefault="005662D2" w:rsidP="0004195E">
      <w:pPr>
        <w:spacing w:line="240" w:lineRule="auto"/>
      </w:pPr>
      <w:r w:rsidRPr="0004195E">
        <w:t>Thanh tra: cu</w:t>
      </w:r>
      <w:r w:rsidRPr="0004195E">
        <w:t>ố</w:t>
      </w:r>
      <w:r w:rsidRPr="0004195E">
        <w:t>i Sprint có Increment đ</w:t>
      </w:r>
      <w:r w:rsidRPr="0004195E">
        <w:t>ể</w:t>
      </w:r>
      <w:r w:rsidRPr="0004195E">
        <w:t xml:space="preserve"> ki</w:t>
      </w:r>
      <w:r w:rsidRPr="0004195E">
        <w:t>ể</w:t>
      </w:r>
      <w:r w:rsidRPr="0004195E">
        <w:t>m tra; Daily Scrum giúp phát hi</w:t>
      </w:r>
      <w:r w:rsidRPr="0004195E">
        <w:t>ệ</w:t>
      </w:r>
      <w:r w:rsidRPr="0004195E">
        <w:t>n vư</w:t>
      </w:r>
      <w:r w:rsidRPr="0004195E">
        <w:t>ớ</w:t>
      </w:r>
      <w:r w:rsidRPr="0004195E">
        <w:t>ng m</w:t>
      </w:r>
      <w:r w:rsidRPr="0004195E">
        <w:t>ắ</w:t>
      </w:r>
      <w:r w:rsidRPr="0004195E">
        <w:t>c h</w:t>
      </w:r>
      <w:r w:rsidRPr="0004195E">
        <w:t>ằ</w:t>
      </w:r>
      <w:r w:rsidRPr="0004195E">
        <w:t>ng ngày.</w:t>
      </w:r>
    </w:p>
    <w:p w14:paraId="7C51C7AF" w14:textId="77777777" w:rsidR="008C62B5" w:rsidRPr="0004195E" w:rsidRDefault="005662D2" w:rsidP="0004195E">
      <w:pPr>
        <w:spacing w:line="240" w:lineRule="auto"/>
      </w:pPr>
      <w:r w:rsidRPr="0004195E">
        <w:t>Thích nghi: sau Review và Retrospective, đ</w:t>
      </w:r>
      <w:r w:rsidRPr="0004195E">
        <w:t>ộ</w:t>
      </w:r>
      <w:r w:rsidRPr="0004195E">
        <w:t>i c</w:t>
      </w:r>
      <w:r w:rsidRPr="0004195E">
        <w:t>ậ</w:t>
      </w:r>
      <w:r w:rsidRPr="0004195E">
        <w:t>p nh</w:t>
      </w:r>
      <w:r w:rsidRPr="0004195E">
        <w:t>ậ</w:t>
      </w:r>
      <w:r w:rsidRPr="0004195E">
        <w:t>t Product Backlog và cách làm cho Sprint ti</w:t>
      </w:r>
      <w:r w:rsidRPr="0004195E">
        <w:t>ế</w:t>
      </w:r>
      <w:r w:rsidRPr="0004195E">
        <w:t>p theo.</w:t>
      </w:r>
    </w:p>
    <w:p w14:paraId="68668047" w14:textId="77777777" w:rsidR="008C62B5" w:rsidRPr="0004195E" w:rsidRDefault="005662D2" w:rsidP="0004195E">
      <w:pPr>
        <w:spacing w:line="240" w:lineRule="auto"/>
      </w:pPr>
      <w:r w:rsidRPr="0004195E">
        <w:t>Scrum phù h</w:t>
      </w:r>
      <w:r w:rsidRPr="0004195E">
        <w:t>ợ</w:t>
      </w:r>
      <w:r w:rsidRPr="0004195E">
        <w:t>p hơn Waterfall vì cung c</w:t>
      </w:r>
      <w:r w:rsidRPr="0004195E">
        <w:t>ấ</w:t>
      </w:r>
      <w:r w:rsidRPr="0004195E">
        <w:t>p nh</w:t>
      </w:r>
      <w:r w:rsidRPr="0004195E">
        <w:t>ị</w:t>
      </w:r>
      <w:r w:rsidRPr="0004195E">
        <w:t>p làm vi</w:t>
      </w:r>
      <w:r w:rsidRPr="0004195E">
        <w:t>ệ</w:t>
      </w:r>
      <w:r w:rsidRPr="0004195E">
        <w:t>c đ</w:t>
      </w:r>
      <w:r w:rsidRPr="0004195E">
        <w:t>ề</w:t>
      </w:r>
      <w:r w:rsidRPr="0004195E">
        <w:t>u đ</w:t>
      </w:r>
      <w:r w:rsidRPr="0004195E">
        <w:t>ặ</w:t>
      </w:r>
      <w:r w:rsidRPr="0004195E">
        <w:t>n, ph</w:t>
      </w:r>
      <w:r w:rsidRPr="0004195E">
        <w:t>ả</w:t>
      </w:r>
      <w:r w:rsidRPr="0004195E">
        <w:t>n h</w:t>
      </w:r>
      <w:r w:rsidRPr="0004195E">
        <w:t>ồ</w:t>
      </w:r>
      <w:r w:rsidRPr="0004195E">
        <w:t>i s</w:t>
      </w:r>
      <w:r w:rsidRPr="0004195E">
        <w:t>ớ</w:t>
      </w:r>
      <w:r w:rsidRPr="0004195E">
        <w:t>m và cơ ch</w:t>
      </w:r>
      <w:r w:rsidRPr="0004195E">
        <w:t>ế</w:t>
      </w:r>
      <w:r w:rsidRPr="0004195E">
        <w:t xml:space="preserve"> đi</w:t>
      </w:r>
      <w:r w:rsidRPr="0004195E">
        <w:t>ề</w:t>
      </w:r>
      <w:r w:rsidRPr="0004195E">
        <w:t>u ch</w:t>
      </w:r>
      <w:r w:rsidRPr="0004195E">
        <w:t>ỉ</w:t>
      </w:r>
      <w:r w:rsidRPr="0004195E">
        <w:t>nh có ki</w:t>
      </w:r>
      <w:r w:rsidRPr="0004195E">
        <w:t>ể</w:t>
      </w:r>
      <w:r w:rsidRPr="0004195E">
        <w:t>m soát khi yêu c</w:t>
      </w:r>
      <w:r w:rsidRPr="0004195E">
        <w:t>ầ</w:t>
      </w:r>
      <w:r w:rsidRPr="0004195E">
        <w:t>u thay đ</w:t>
      </w:r>
      <w:r w:rsidRPr="0004195E">
        <w:t>ổ</w:t>
      </w:r>
      <w:r w:rsidRPr="0004195E">
        <w:t>i.</w:t>
      </w:r>
    </w:p>
    <w:p w14:paraId="3F541FCD" w14:textId="77777777" w:rsidR="008C62B5" w:rsidRPr="0004195E" w:rsidRDefault="005662D2" w:rsidP="0004195E">
      <w:r w:rsidRPr="0004195E">
        <w:t>4. Phân vai Scrum Team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3744"/>
        <w:gridCol w:w="3600"/>
      </w:tblGrid>
      <w:tr w:rsidR="008C62B5" w:rsidRPr="0004195E" w14:paraId="28A3E952" w14:textId="77777777" w:rsidTr="0004195E">
        <w:tc>
          <w:tcPr>
            <w:tcW w:w="1584" w:type="dxa"/>
          </w:tcPr>
          <w:p w14:paraId="1954C68E" w14:textId="77777777" w:rsidR="008C62B5" w:rsidRPr="0004195E" w:rsidRDefault="005662D2" w:rsidP="0004195E">
            <w:r w:rsidRPr="0004195E">
              <w:rPr>
                <w:sz w:val="15"/>
              </w:rPr>
              <w:t>Vai trò</w:t>
            </w:r>
          </w:p>
        </w:tc>
        <w:tc>
          <w:tcPr>
            <w:tcW w:w="1584" w:type="dxa"/>
          </w:tcPr>
          <w:p w14:paraId="6451E936" w14:textId="77777777" w:rsidR="008C62B5" w:rsidRPr="0004195E" w:rsidRDefault="005662D2" w:rsidP="0004195E">
            <w:r w:rsidRPr="0004195E">
              <w:rPr>
                <w:sz w:val="15"/>
              </w:rPr>
              <w:t>Thành viên</w:t>
            </w:r>
          </w:p>
        </w:tc>
        <w:tc>
          <w:tcPr>
            <w:tcW w:w="3744" w:type="dxa"/>
          </w:tcPr>
          <w:p w14:paraId="356C9C3A" w14:textId="77777777" w:rsidR="008C62B5" w:rsidRPr="0004195E" w:rsidRDefault="005662D2" w:rsidP="0004195E">
            <w:r w:rsidRPr="0004195E">
              <w:rPr>
                <w:sz w:val="15"/>
              </w:rPr>
              <w:t>Đư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>c quy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t đ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nh</w:t>
            </w:r>
          </w:p>
        </w:tc>
        <w:tc>
          <w:tcPr>
            <w:tcW w:w="3600" w:type="dxa"/>
          </w:tcPr>
          <w:p w14:paraId="22B22E38" w14:textId="77777777" w:rsidR="008C62B5" w:rsidRPr="0004195E" w:rsidRDefault="005662D2" w:rsidP="0004195E">
            <w:r w:rsidRPr="0004195E">
              <w:rPr>
                <w:sz w:val="15"/>
              </w:rPr>
              <w:t>Không quy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t đ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nh</w:t>
            </w:r>
          </w:p>
        </w:tc>
      </w:tr>
      <w:tr w:rsidR="008C62B5" w:rsidRPr="0004195E" w14:paraId="498082F4" w14:textId="77777777" w:rsidTr="0004195E">
        <w:tc>
          <w:tcPr>
            <w:tcW w:w="1584" w:type="dxa"/>
          </w:tcPr>
          <w:p w14:paraId="333AB380" w14:textId="77777777" w:rsidR="008C62B5" w:rsidRPr="0004195E" w:rsidRDefault="005662D2" w:rsidP="0004195E">
            <w:r w:rsidRPr="0004195E">
              <w:rPr>
                <w:sz w:val="15"/>
              </w:rPr>
              <w:t>Product Owner</w:t>
            </w:r>
          </w:p>
        </w:tc>
        <w:tc>
          <w:tcPr>
            <w:tcW w:w="1584" w:type="dxa"/>
          </w:tcPr>
          <w:p w14:paraId="6E04FEA1" w14:textId="77777777" w:rsidR="008C62B5" w:rsidRPr="0004195E" w:rsidRDefault="005662D2" w:rsidP="0004195E">
            <w:r w:rsidRPr="0004195E">
              <w:rPr>
                <w:sz w:val="15"/>
              </w:rPr>
              <w:t>Long</w:t>
            </w:r>
          </w:p>
        </w:tc>
        <w:tc>
          <w:tcPr>
            <w:tcW w:w="3744" w:type="dxa"/>
          </w:tcPr>
          <w:p w14:paraId="50A94B1E" w14:textId="77777777" w:rsidR="008C62B5" w:rsidRPr="0004195E" w:rsidRDefault="005662D2" w:rsidP="0004195E">
            <w:r w:rsidRPr="0004195E">
              <w:rPr>
                <w:sz w:val="15"/>
              </w:rPr>
              <w:t>M</w:t>
            </w:r>
            <w:r w:rsidRPr="0004195E">
              <w:rPr>
                <w:sz w:val="15"/>
              </w:rPr>
              <w:t>ụ</w:t>
            </w:r>
            <w:r w:rsidRPr="0004195E">
              <w:rPr>
                <w:sz w:val="15"/>
              </w:rPr>
              <w:t>c tiêu s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ph</w:t>
            </w:r>
            <w:r w:rsidRPr="0004195E">
              <w:rPr>
                <w:sz w:val="15"/>
              </w:rPr>
              <w:t>ẩ</w:t>
            </w:r>
            <w:r w:rsidRPr="0004195E">
              <w:rPr>
                <w:sz w:val="15"/>
              </w:rPr>
              <w:t>m, th</w:t>
            </w:r>
            <w:r w:rsidRPr="0004195E">
              <w:rPr>
                <w:sz w:val="15"/>
              </w:rPr>
              <w:t>ứ</w:t>
            </w:r>
            <w:r w:rsidRPr="0004195E">
              <w:rPr>
                <w:sz w:val="15"/>
              </w:rPr>
              <w:t xml:space="preserve"> t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Product Backlog, t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i đa hóa giá tr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.</w:t>
            </w:r>
          </w:p>
        </w:tc>
        <w:tc>
          <w:tcPr>
            <w:tcW w:w="3600" w:type="dxa"/>
          </w:tcPr>
          <w:p w14:paraId="09B395A5" w14:textId="77777777" w:rsidR="008C62B5" w:rsidRPr="0004195E" w:rsidRDefault="005662D2" w:rsidP="0004195E">
            <w:r w:rsidRPr="0004195E">
              <w:rPr>
                <w:sz w:val="15"/>
              </w:rPr>
              <w:t>Không t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ch</w:t>
            </w:r>
            <w:r w:rsidRPr="0004195E">
              <w:rPr>
                <w:sz w:val="15"/>
              </w:rPr>
              <w:t>ỉ</w:t>
            </w:r>
            <w:r w:rsidRPr="0004195E">
              <w:rPr>
                <w:sz w:val="15"/>
              </w:rPr>
              <w:t xml:space="preserve"> đ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o cách l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p trình ho</w:t>
            </w:r>
            <w:r w:rsidRPr="0004195E">
              <w:rPr>
                <w:sz w:val="15"/>
              </w:rPr>
              <w:t>ặ</w:t>
            </w:r>
            <w:r w:rsidRPr="0004195E">
              <w:rPr>
                <w:sz w:val="15"/>
              </w:rPr>
              <w:t>c giao vi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c h</w:t>
            </w:r>
            <w:r w:rsidRPr="0004195E">
              <w:rPr>
                <w:sz w:val="15"/>
              </w:rPr>
              <w:t>ằ</w:t>
            </w:r>
            <w:r w:rsidRPr="0004195E">
              <w:rPr>
                <w:sz w:val="15"/>
              </w:rPr>
              <w:t>ng ngày cho Developers.</w:t>
            </w:r>
          </w:p>
        </w:tc>
      </w:tr>
      <w:tr w:rsidR="008C62B5" w:rsidRPr="0004195E" w14:paraId="04926562" w14:textId="77777777" w:rsidTr="0004195E">
        <w:tc>
          <w:tcPr>
            <w:tcW w:w="1584" w:type="dxa"/>
          </w:tcPr>
          <w:p w14:paraId="622CA454" w14:textId="77777777" w:rsidR="008C62B5" w:rsidRPr="0004195E" w:rsidRDefault="005662D2" w:rsidP="0004195E">
            <w:r w:rsidRPr="0004195E">
              <w:rPr>
                <w:sz w:val="15"/>
              </w:rPr>
              <w:t>Scrum Master</w:t>
            </w:r>
          </w:p>
        </w:tc>
        <w:tc>
          <w:tcPr>
            <w:tcW w:w="1584" w:type="dxa"/>
          </w:tcPr>
          <w:p w14:paraId="65A9149D" w14:textId="77777777" w:rsidR="008C62B5" w:rsidRPr="0004195E" w:rsidRDefault="005662D2" w:rsidP="0004195E">
            <w:r w:rsidRPr="0004195E">
              <w:rPr>
                <w:sz w:val="15"/>
              </w:rPr>
              <w:t>Hoa</w:t>
            </w:r>
          </w:p>
        </w:tc>
        <w:tc>
          <w:tcPr>
            <w:tcW w:w="3744" w:type="dxa"/>
          </w:tcPr>
          <w:p w14:paraId="2288ACAB" w14:textId="77777777" w:rsidR="008C62B5" w:rsidRPr="0004195E" w:rsidRDefault="005662D2" w:rsidP="0004195E">
            <w:r w:rsidRPr="0004195E">
              <w:rPr>
                <w:sz w:val="15"/>
              </w:rPr>
              <w:t>Cách h</w:t>
            </w:r>
            <w:r w:rsidRPr="0004195E">
              <w:rPr>
                <w:sz w:val="15"/>
              </w:rPr>
              <w:t>ỗ</w:t>
            </w:r>
            <w:r w:rsidRPr="0004195E">
              <w:rPr>
                <w:sz w:val="15"/>
              </w:rPr>
              <w:t xml:space="preserve"> tr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 xml:space="preserve"> Scrum, hu</w:t>
            </w:r>
            <w:r w:rsidRPr="0004195E">
              <w:rPr>
                <w:sz w:val="15"/>
              </w:rPr>
              <w:t>ấ</w:t>
            </w:r>
            <w:r w:rsidRPr="0004195E">
              <w:rPr>
                <w:sz w:val="15"/>
              </w:rPr>
              <w:t>n luy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n đ</w:t>
            </w:r>
            <w:r w:rsidRPr="0004195E">
              <w:rPr>
                <w:sz w:val="15"/>
              </w:rPr>
              <w:t>ộ</w:t>
            </w:r>
            <w:r w:rsidRPr="0004195E">
              <w:rPr>
                <w:sz w:val="15"/>
              </w:rPr>
              <w:t>i, thúc đ</w:t>
            </w:r>
            <w:r w:rsidRPr="0004195E">
              <w:rPr>
                <w:sz w:val="15"/>
              </w:rPr>
              <w:t>ẩ</w:t>
            </w:r>
            <w:r w:rsidRPr="0004195E">
              <w:rPr>
                <w:sz w:val="15"/>
              </w:rPr>
              <w:t>y lo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i b</w:t>
            </w:r>
            <w:r w:rsidRPr="0004195E">
              <w:rPr>
                <w:sz w:val="15"/>
              </w:rPr>
              <w:t>ỏ</w:t>
            </w:r>
            <w:r w:rsidRPr="0004195E">
              <w:rPr>
                <w:sz w:val="15"/>
              </w:rPr>
              <w:t xml:space="preserve"> rào c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và hi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u qu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 xml:space="preserve"> s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ki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n.</w:t>
            </w:r>
          </w:p>
        </w:tc>
        <w:tc>
          <w:tcPr>
            <w:tcW w:w="3600" w:type="dxa"/>
          </w:tcPr>
          <w:p w14:paraId="7054E998" w14:textId="77777777" w:rsidR="008C62B5" w:rsidRPr="0004195E" w:rsidRDefault="005662D2" w:rsidP="0004195E">
            <w:r w:rsidRPr="0004195E">
              <w:rPr>
                <w:sz w:val="15"/>
              </w:rPr>
              <w:t>Không làm qu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lý giao vi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c, không quy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t đ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nh th</w:t>
            </w:r>
            <w:r w:rsidRPr="0004195E">
              <w:rPr>
                <w:sz w:val="15"/>
              </w:rPr>
              <w:t>ứ</w:t>
            </w:r>
            <w:r w:rsidRPr="0004195E">
              <w:rPr>
                <w:sz w:val="15"/>
              </w:rPr>
              <w:t xml:space="preserve"> t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Product Backlog thay PO.</w:t>
            </w:r>
          </w:p>
        </w:tc>
      </w:tr>
      <w:tr w:rsidR="008C62B5" w:rsidRPr="0004195E" w14:paraId="2F05EB4E" w14:textId="77777777" w:rsidTr="0004195E">
        <w:tc>
          <w:tcPr>
            <w:tcW w:w="1584" w:type="dxa"/>
          </w:tcPr>
          <w:p w14:paraId="7F480922" w14:textId="77777777" w:rsidR="008C62B5" w:rsidRPr="0004195E" w:rsidRDefault="005662D2" w:rsidP="0004195E">
            <w:r w:rsidRPr="0004195E">
              <w:rPr>
                <w:sz w:val="15"/>
              </w:rPr>
              <w:t>Developers</w:t>
            </w:r>
          </w:p>
        </w:tc>
        <w:tc>
          <w:tcPr>
            <w:tcW w:w="1584" w:type="dxa"/>
          </w:tcPr>
          <w:p w14:paraId="099367D3" w14:textId="77777777" w:rsidR="008C62B5" w:rsidRPr="0004195E" w:rsidRDefault="005662D2" w:rsidP="0004195E">
            <w:r w:rsidRPr="0004195E">
              <w:rPr>
                <w:sz w:val="15"/>
              </w:rPr>
              <w:t>An, Bình, Chi, Dung</w:t>
            </w:r>
          </w:p>
        </w:tc>
        <w:tc>
          <w:tcPr>
            <w:tcW w:w="3744" w:type="dxa"/>
          </w:tcPr>
          <w:p w14:paraId="7702B089" w14:textId="77777777" w:rsidR="008C62B5" w:rsidRPr="0004195E" w:rsidRDefault="005662D2" w:rsidP="0004195E">
            <w:r w:rsidRPr="0004195E">
              <w:rPr>
                <w:sz w:val="15"/>
              </w:rPr>
              <w:t>Cách tri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>n khai k</w:t>
            </w:r>
            <w:r w:rsidRPr="0004195E">
              <w:rPr>
                <w:sz w:val="15"/>
              </w:rPr>
              <w:t>ỹ</w:t>
            </w:r>
            <w:r w:rsidRPr="0004195E">
              <w:rPr>
                <w:sz w:val="15"/>
              </w:rPr>
              <w:t xml:space="preserve"> thu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t, k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 xml:space="preserve"> ho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ch Sprint Backlog và phân chia công vi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c trong đ</w:t>
            </w:r>
            <w:r w:rsidRPr="0004195E">
              <w:rPr>
                <w:sz w:val="15"/>
              </w:rPr>
              <w:t>ộ</w:t>
            </w:r>
            <w:r w:rsidRPr="0004195E">
              <w:rPr>
                <w:sz w:val="15"/>
              </w:rPr>
              <w:t>i.</w:t>
            </w:r>
          </w:p>
        </w:tc>
        <w:tc>
          <w:tcPr>
            <w:tcW w:w="3600" w:type="dxa"/>
          </w:tcPr>
          <w:p w14:paraId="3D3B8263" w14:textId="77777777" w:rsidR="008C62B5" w:rsidRPr="0004195E" w:rsidRDefault="005662D2" w:rsidP="0004195E">
            <w:r w:rsidRPr="0004195E">
              <w:rPr>
                <w:sz w:val="15"/>
              </w:rPr>
              <w:t>Không t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ý thay đ</w:t>
            </w:r>
            <w:r w:rsidRPr="0004195E">
              <w:rPr>
                <w:sz w:val="15"/>
              </w:rPr>
              <w:t>ổ</w:t>
            </w:r>
            <w:r w:rsidRPr="0004195E">
              <w:rPr>
                <w:sz w:val="15"/>
              </w:rPr>
              <w:t>i m</w:t>
            </w:r>
            <w:r w:rsidRPr="0004195E">
              <w:rPr>
                <w:sz w:val="15"/>
              </w:rPr>
              <w:t>ụ</w:t>
            </w:r>
            <w:r w:rsidRPr="0004195E">
              <w:rPr>
                <w:sz w:val="15"/>
              </w:rPr>
              <w:t>c tiêu s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ph</w:t>
            </w:r>
            <w:r w:rsidRPr="0004195E">
              <w:rPr>
                <w:sz w:val="15"/>
              </w:rPr>
              <w:t>ẩ</w:t>
            </w:r>
            <w:r w:rsidRPr="0004195E">
              <w:rPr>
                <w:sz w:val="15"/>
              </w:rPr>
              <w:t>m ho</w:t>
            </w:r>
            <w:r w:rsidRPr="0004195E">
              <w:rPr>
                <w:sz w:val="15"/>
              </w:rPr>
              <w:t>ặ</w:t>
            </w:r>
            <w:r w:rsidRPr="0004195E">
              <w:rPr>
                <w:sz w:val="15"/>
              </w:rPr>
              <w:t>c th</w:t>
            </w:r>
            <w:r w:rsidRPr="0004195E">
              <w:rPr>
                <w:sz w:val="15"/>
              </w:rPr>
              <w:t>ứ</w:t>
            </w:r>
            <w:r w:rsidRPr="0004195E">
              <w:rPr>
                <w:sz w:val="15"/>
              </w:rPr>
              <w:t xml:space="preserve"> t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Product Backlog do PO qu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lý.</w:t>
            </w:r>
          </w:p>
        </w:tc>
      </w:tr>
    </w:tbl>
    <w:p w14:paraId="1120D2ED" w14:textId="77777777" w:rsidR="008C62B5" w:rsidRPr="0004195E" w:rsidRDefault="005662D2" w:rsidP="0004195E">
      <w:r w:rsidRPr="0004195E">
        <w:t>Dung là tester nhưng thu</w:t>
      </w:r>
      <w:r w:rsidRPr="0004195E">
        <w:t>ộ</w:t>
      </w:r>
      <w:r w:rsidRPr="0004195E">
        <w:t>c Developers cùng An, Bình và Chi; c</w:t>
      </w:r>
      <w:r w:rsidRPr="0004195E">
        <w:t>ả</w:t>
      </w:r>
      <w:r w:rsidRPr="0004195E">
        <w:t xml:space="preserve"> nhóm cùng ch</w:t>
      </w:r>
      <w:r w:rsidRPr="0004195E">
        <w:t>ị</w:t>
      </w:r>
      <w:r w:rsidRPr="0004195E">
        <w:t>u trách nhi</w:t>
      </w:r>
      <w:r w:rsidRPr="0004195E">
        <w:t>ệ</w:t>
      </w:r>
      <w:r w:rsidRPr="0004195E">
        <w:t>m t</w:t>
      </w:r>
      <w:r w:rsidRPr="0004195E">
        <w:t>ạ</w:t>
      </w:r>
      <w:r w:rsidRPr="0004195E">
        <w:t>o Increment đ</w:t>
      </w:r>
      <w:r w:rsidRPr="0004195E">
        <w:t>ạ</w:t>
      </w:r>
      <w:r w:rsidRPr="0004195E">
        <w:t>t Definition of Done.</w:t>
      </w:r>
    </w:p>
    <w:p w14:paraId="33487B6E" w14:textId="77777777" w:rsidR="008C62B5" w:rsidRPr="0004195E" w:rsidRDefault="005662D2" w:rsidP="0004195E">
      <w:r w:rsidRPr="0004195E">
        <w:t>5. Artifacts và l</w:t>
      </w:r>
      <w:r w:rsidRPr="0004195E">
        <w:t>ị</w:t>
      </w:r>
      <w:r w:rsidRPr="0004195E">
        <w:t>ch s</w:t>
      </w:r>
      <w:r w:rsidRPr="0004195E">
        <w:t>ự</w:t>
      </w:r>
      <w:r w:rsidRPr="0004195E">
        <w:t xml:space="preserve"> ki</w:t>
      </w:r>
      <w:r w:rsidRPr="0004195E">
        <w:t>ệ</w:t>
      </w:r>
      <w:r w:rsidRPr="0004195E">
        <w:t>n</w:t>
      </w:r>
    </w:p>
    <w:p w14:paraId="7EB400AD" w14:textId="77777777" w:rsidR="008C62B5" w:rsidRPr="0004195E" w:rsidRDefault="005662D2" w:rsidP="0004195E">
      <w:r w:rsidRPr="0004195E">
        <w:t>5.1. Product Backlog — th</w:t>
      </w:r>
      <w:r w:rsidRPr="0004195E">
        <w:t>ứ</w:t>
      </w:r>
      <w:r w:rsidRPr="0004195E">
        <w:t xml:space="preserve"> t</w:t>
      </w:r>
      <w:r w:rsidRPr="0004195E">
        <w:t>ự</w:t>
      </w:r>
      <w:r w:rsidRPr="0004195E">
        <w:t xml:space="preserve"> ưu tiên ban đ</w:t>
      </w:r>
      <w:r w:rsidRPr="0004195E">
        <w:t>ầ</w:t>
      </w:r>
      <w:r w:rsidRPr="0004195E">
        <w:t>u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3168"/>
        <w:gridCol w:w="6336"/>
      </w:tblGrid>
      <w:tr w:rsidR="008C62B5" w:rsidRPr="0004195E" w14:paraId="3912D9A8" w14:textId="77777777" w:rsidTr="0004195E">
        <w:tc>
          <w:tcPr>
            <w:tcW w:w="1008" w:type="dxa"/>
          </w:tcPr>
          <w:p w14:paraId="5A8AE542" w14:textId="77777777" w:rsidR="008C62B5" w:rsidRPr="0004195E" w:rsidRDefault="005662D2" w:rsidP="0004195E">
            <w:r w:rsidRPr="0004195E">
              <w:rPr>
                <w:sz w:val="16"/>
              </w:rPr>
              <w:t>Ưu tiên</w:t>
            </w:r>
          </w:p>
        </w:tc>
        <w:tc>
          <w:tcPr>
            <w:tcW w:w="3168" w:type="dxa"/>
          </w:tcPr>
          <w:p w14:paraId="1D89EAEC" w14:textId="77777777" w:rsidR="008C62B5" w:rsidRPr="0004195E" w:rsidRDefault="005662D2" w:rsidP="0004195E">
            <w:r w:rsidRPr="0004195E">
              <w:rPr>
                <w:sz w:val="16"/>
              </w:rPr>
              <w:t>H</w:t>
            </w:r>
            <w:r w:rsidRPr="0004195E">
              <w:rPr>
                <w:sz w:val="16"/>
              </w:rPr>
              <w:t>ạ</w:t>
            </w:r>
            <w:r w:rsidRPr="0004195E">
              <w:rPr>
                <w:sz w:val="16"/>
              </w:rPr>
              <w:t>ng m</w:t>
            </w:r>
            <w:r w:rsidRPr="0004195E">
              <w:rPr>
                <w:sz w:val="16"/>
              </w:rPr>
              <w:t>ụ</w:t>
            </w:r>
            <w:r w:rsidRPr="0004195E">
              <w:rPr>
                <w:sz w:val="16"/>
              </w:rPr>
              <w:t>c</w:t>
            </w:r>
          </w:p>
        </w:tc>
        <w:tc>
          <w:tcPr>
            <w:tcW w:w="6336" w:type="dxa"/>
          </w:tcPr>
          <w:p w14:paraId="4F062052" w14:textId="77777777" w:rsidR="008C62B5" w:rsidRPr="0004195E" w:rsidRDefault="005662D2" w:rsidP="0004195E">
            <w:r w:rsidRPr="0004195E">
              <w:rPr>
                <w:sz w:val="16"/>
              </w:rPr>
              <w:t>K</w:t>
            </w:r>
            <w:r w:rsidRPr="0004195E">
              <w:rPr>
                <w:sz w:val="16"/>
              </w:rPr>
              <w:t>ế</w:t>
            </w:r>
            <w:r w:rsidRPr="0004195E">
              <w:rPr>
                <w:sz w:val="16"/>
              </w:rPr>
              <w:t>t qu</w:t>
            </w:r>
            <w:r w:rsidRPr="0004195E">
              <w:rPr>
                <w:sz w:val="16"/>
              </w:rPr>
              <w:t>ả</w:t>
            </w:r>
            <w:r w:rsidRPr="0004195E">
              <w:rPr>
                <w:sz w:val="16"/>
              </w:rPr>
              <w:t xml:space="preserve"> mong đ</w:t>
            </w:r>
            <w:r w:rsidRPr="0004195E">
              <w:rPr>
                <w:sz w:val="16"/>
              </w:rPr>
              <w:t>ợ</w:t>
            </w:r>
            <w:r w:rsidRPr="0004195E">
              <w:rPr>
                <w:sz w:val="16"/>
              </w:rPr>
              <w:t>i</w:t>
            </w:r>
          </w:p>
        </w:tc>
      </w:tr>
      <w:tr w:rsidR="008C62B5" w:rsidRPr="0004195E" w14:paraId="3EB322A0" w14:textId="77777777" w:rsidTr="0004195E">
        <w:tc>
          <w:tcPr>
            <w:tcW w:w="1008" w:type="dxa"/>
          </w:tcPr>
          <w:p w14:paraId="2334E324" w14:textId="77777777" w:rsidR="008C62B5" w:rsidRPr="0004195E" w:rsidRDefault="005662D2" w:rsidP="0004195E">
            <w:r w:rsidRPr="0004195E">
              <w:rPr>
                <w:sz w:val="16"/>
              </w:rPr>
              <w:t>1</w:t>
            </w:r>
          </w:p>
        </w:tc>
        <w:tc>
          <w:tcPr>
            <w:tcW w:w="3168" w:type="dxa"/>
          </w:tcPr>
          <w:p w14:paraId="3EFA9F24" w14:textId="77777777" w:rsidR="008C62B5" w:rsidRPr="0004195E" w:rsidRDefault="005662D2" w:rsidP="0004195E">
            <w:r w:rsidRPr="0004195E">
              <w:rPr>
                <w:sz w:val="16"/>
              </w:rPr>
              <w:t>Tìm ki</w:t>
            </w:r>
            <w:r w:rsidRPr="0004195E">
              <w:rPr>
                <w:sz w:val="16"/>
              </w:rPr>
              <w:t>ế</w:t>
            </w:r>
            <w:r w:rsidRPr="0004195E">
              <w:rPr>
                <w:sz w:val="16"/>
              </w:rPr>
              <w:t>m và xem s</w:t>
            </w:r>
            <w:r w:rsidRPr="0004195E">
              <w:rPr>
                <w:sz w:val="16"/>
              </w:rPr>
              <w:t>ả</w:t>
            </w:r>
            <w:r w:rsidRPr="0004195E">
              <w:rPr>
                <w:sz w:val="16"/>
              </w:rPr>
              <w:t>n ph</w:t>
            </w:r>
            <w:r w:rsidRPr="0004195E">
              <w:rPr>
                <w:sz w:val="16"/>
              </w:rPr>
              <w:t>ẩ</w:t>
            </w:r>
            <w:r w:rsidRPr="0004195E">
              <w:rPr>
                <w:sz w:val="16"/>
              </w:rPr>
              <w:t>m</w:t>
            </w:r>
          </w:p>
        </w:tc>
        <w:tc>
          <w:tcPr>
            <w:tcW w:w="6336" w:type="dxa"/>
          </w:tcPr>
          <w:p w14:paraId="2FB7F15C" w14:textId="77777777" w:rsidR="008C62B5" w:rsidRPr="0004195E" w:rsidRDefault="005662D2" w:rsidP="0004195E">
            <w:r w:rsidRPr="0004195E">
              <w:rPr>
                <w:sz w:val="16"/>
              </w:rPr>
              <w:t>Khách tìm đư</w:t>
            </w:r>
            <w:r w:rsidRPr="0004195E">
              <w:rPr>
                <w:sz w:val="16"/>
              </w:rPr>
              <w:t>ợ</w:t>
            </w:r>
            <w:r w:rsidRPr="0004195E">
              <w:rPr>
                <w:sz w:val="16"/>
              </w:rPr>
              <w:t>c s</w:t>
            </w:r>
            <w:r w:rsidRPr="0004195E">
              <w:rPr>
                <w:sz w:val="16"/>
              </w:rPr>
              <w:t>ả</w:t>
            </w:r>
            <w:r w:rsidRPr="0004195E">
              <w:rPr>
                <w:sz w:val="16"/>
              </w:rPr>
              <w:t>n ph</w:t>
            </w:r>
            <w:r w:rsidRPr="0004195E">
              <w:rPr>
                <w:sz w:val="16"/>
              </w:rPr>
              <w:t>ẩ</w:t>
            </w:r>
            <w:r w:rsidRPr="0004195E">
              <w:rPr>
                <w:sz w:val="16"/>
              </w:rPr>
              <w:t>m theo tên ho</w:t>
            </w:r>
            <w:r w:rsidRPr="0004195E">
              <w:rPr>
                <w:sz w:val="16"/>
              </w:rPr>
              <w:t>ặ</w:t>
            </w:r>
            <w:r w:rsidRPr="0004195E">
              <w:rPr>
                <w:sz w:val="16"/>
              </w:rPr>
              <w:t>c t</w:t>
            </w:r>
            <w:r w:rsidRPr="0004195E">
              <w:rPr>
                <w:sz w:val="16"/>
              </w:rPr>
              <w:t>ừ</w:t>
            </w:r>
            <w:r w:rsidRPr="0004195E">
              <w:rPr>
                <w:sz w:val="16"/>
              </w:rPr>
              <w:t xml:space="preserve"> khóa.</w:t>
            </w:r>
          </w:p>
        </w:tc>
      </w:tr>
      <w:tr w:rsidR="008C62B5" w:rsidRPr="0004195E" w14:paraId="24936D1D" w14:textId="77777777" w:rsidTr="0004195E">
        <w:tc>
          <w:tcPr>
            <w:tcW w:w="1008" w:type="dxa"/>
          </w:tcPr>
          <w:p w14:paraId="7944238C" w14:textId="77777777" w:rsidR="008C62B5" w:rsidRPr="0004195E" w:rsidRDefault="005662D2" w:rsidP="0004195E">
            <w:r w:rsidRPr="0004195E">
              <w:rPr>
                <w:sz w:val="16"/>
              </w:rPr>
              <w:t>2</w:t>
            </w:r>
          </w:p>
        </w:tc>
        <w:tc>
          <w:tcPr>
            <w:tcW w:w="3168" w:type="dxa"/>
          </w:tcPr>
          <w:p w14:paraId="4614A061" w14:textId="77777777" w:rsidR="008C62B5" w:rsidRPr="0004195E" w:rsidRDefault="005662D2" w:rsidP="0004195E">
            <w:r w:rsidRPr="0004195E">
              <w:rPr>
                <w:sz w:val="16"/>
              </w:rPr>
              <w:t>Đ</w:t>
            </w:r>
            <w:r w:rsidRPr="0004195E">
              <w:rPr>
                <w:sz w:val="16"/>
              </w:rPr>
              <w:t>ặ</w:t>
            </w:r>
            <w:r w:rsidRPr="0004195E">
              <w:rPr>
                <w:sz w:val="16"/>
              </w:rPr>
              <w:t>t hàng online</w:t>
            </w:r>
          </w:p>
        </w:tc>
        <w:tc>
          <w:tcPr>
            <w:tcW w:w="6336" w:type="dxa"/>
          </w:tcPr>
          <w:p w14:paraId="20598015" w14:textId="77777777" w:rsidR="008C62B5" w:rsidRPr="0004195E" w:rsidRDefault="005662D2" w:rsidP="0004195E">
            <w:r w:rsidRPr="0004195E">
              <w:rPr>
                <w:sz w:val="16"/>
              </w:rPr>
              <w:t>Khách t</w:t>
            </w:r>
            <w:r w:rsidRPr="0004195E">
              <w:rPr>
                <w:sz w:val="16"/>
              </w:rPr>
              <w:t>ạ</w:t>
            </w:r>
            <w:r w:rsidRPr="0004195E">
              <w:rPr>
                <w:sz w:val="16"/>
              </w:rPr>
              <w:t>o đơn hàng tr</w:t>
            </w:r>
            <w:r w:rsidRPr="0004195E">
              <w:rPr>
                <w:sz w:val="16"/>
              </w:rPr>
              <w:t>ự</w:t>
            </w:r>
            <w:r w:rsidRPr="0004195E">
              <w:rPr>
                <w:sz w:val="16"/>
              </w:rPr>
              <w:t>c tuy</w:t>
            </w:r>
            <w:r w:rsidRPr="0004195E">
              <w:rPr>
                <w:sz w:val="16"/>
              </w:rPr>
              <w:t>ế</w:t>
            </w:r>
            <w:r w:rsidRPr="0004195E">
              <w:rPr>
                <w:sz w:val="16"/>
              </w:rPr>
              <w:t>n.</w:t>
            </w:r>
          </w:p>
        </w:tc>
      </w:tr>
      <w:tr w:rsidR="008C62B5" w:rsidRPr="0004195E" w14:paraId="681A8A43" w14:textId="77777777" w:rsidTr="0004195E">
        <w:tc>
          <w:tcPr>
            <w:tcW w:w="1008" w:type="dxa"/>
          </w:tcPr>
          <w:p w14:paraId="46CDAFF3" w14:textId="77777777" w:rsidR="008C62B5" w:rsidRPr="0004195E" w:rsidRDefault="005662D2" w:rsidP="0004195E">
            <w:r w:rsidRPr="0004195E">
              <w:rPr>
                <w:sz w:val="16"/>
              </w:rPr>
              <w:t>3</w:t>
            </w:r>
          </w:p>
        </w:tc>
        <w:tc>
          <w:tcPr>
            <w:tcW w:w="3168" w:type="dxa"/>
          </w:tcPr>
          <w:p w14:paraId="5BE3E2E1" w14:textId="77777777" w:rsidR="008C62B5" w:rsidRPr="0004195E" w:rsidRDefault="005662D2" w:rsidP="0004195E">
            <w:r w:rsidRPr="0004195E">
              <w:rPr>
                <w:sz w:val="16"/>
              </w:rPr>
              <w:t>Gi</w:t>
            </w:r>
            <w:r w:rsidRPr="0004195E">
              <w:rPr>
                <w:sz w:val="16"/>
              </w:rPr>
              <w:t>ỏ</w:t>
            </w:r>
            <w:r w:rsidRPr="0004195E">
              <w:rPr>
                <w:sz w:val="16"/>
              </w:rPr>
              <w:t xml:space="preserve"> hàng</w:t>
            </w:r>
          </w:p>
        </w:tc>
        <w:tc>
          <w:tcPr>
            <w:tcW w:w="6336" w:type="dxa"/>
          </w:tcPr>
          <w:p w14:paraId="5083B744" w14:textId="77777777" w:rsidR="008C62B5" w:rsidRPr="0004195E" w:rsidRDefault="005662D2" w:rsidP="0004195E">
            <w:r w:rsidRPr="0004195E">
              <w:rPr>
                <w:sz w:val="16"/>
              </w:rPr>
              <w:t>Thêm, s</w:t>
            </w:r>
            <w:r w:rsidRPr="0004195E">
              <w:rPr>
                <w:sz w:val="16"/>
              </w:rPr>
              <w:t>ử</w:t>
            </w:r>
            <w:r w:rsidRPr="0004195E">
              <w:rPr>
                <w:sz w:val="16"/>
              </w:rPr>
              <w:t>a, xóa s</w:t>
            </w:r>
            <w:r w:rsidRPr="0004195E">
              <w:rPr>
                <w:sz w:val="16"/>
              </w:rPr>
              <w:t>ả</w:t>
            </w:r>
            <w:r w:rsidRPr="0004195E">
              <w:rPr>
                <w:sz w:val="16"/>
              </w:rPr>
              <w:t>n ph</w:t>
            </w:r>
            <w:r w:rsidRPr="0004195E">
              <w:rPr>
                <w:sz w:val="16"/>
              </w:rPr>
              <w:t>ẩ</w:t>
            </w:r>
            <w:r w:rsidRPr="0004195E">
              <w:rPr>
                <w:sz w:val="16"/>
              </w:rPr>
              <w:t>m trong gi</w:t>
            </w:r>
            <w:r w:rsidRPr="0004195E">
              <w:rPr>
                <w:sz w:val="16"/>
              </w:rPr>
              <w:t>ỏ</w:t>
            </w:r>
            <w:r w:rsidRPr="0004195E">
              <w:rPr>
                <w:sz w:val="16"/>
              </w:rPr>
              <w:t>.</w:t>
            </w:r>
          </w:p>
        </w:tc>
      </w:tr>
      <w:tr w:rsidR="008C62B5" w:rsidRPr="0004195E" w14:paraId="6A2B426C" w14:textId="77777777" w:rsidTr="0004195E">
        <w:tc>
          <w:tcPr>
            <w:tcW w:w="1008" w:type="dxa"/>
          </w:tcPr>
          <w:p w14:paraId="5D370F05" w14:textId="77777777" w:rsidR="008C62B5" w:rsidRPr="0004195E" w:rsidRDefault="005662D2" w:rsidP="0004195E">
            <w:r w:rsidRPr="0004195E">
              <w:rPr>
                <w:sz w:val="16"/>
              </w:rPr>
              <w:t>4</w:t>
            </w:r>
          </w:p>
        </w:tc>
        <w:tc>
          <w:tcPr>
            <w:tcW w:w="3168" w:type="dxa"/>
          </w:tcPr>
          <w:p w14:paraId="24481520" w14:textId="77777777" w:rsidR="008C62B5" w:rsidRPr="0004195E" w:rsidRDefault="005662D2" w:rsidP="0004195E">
            <w:r w:rsidRPr="0004195E">
              <w:rPr>
                <w:sz w:val="16"/>
              </w:rPr>
              <w:t>Thanh toán</w:t>
            </w:r>
          </w:p>
        </w:tc>
        <w:tc>
          <w:tcPr>
            <w:tcW w:w="6336" w:type="dxa"/>
          </w:tcPr>
          <w:p w14:paraId="7C5F2C16" w14:textId="77777777" w:rsidR="008C62B5" w:rsidRPr="0004195E" w:rsidRDefault="005662D2" w:rsidP="0004195E">
            <w:r w:rsidRPr="0004195E">
              <w:rPr>
                <w:sz w:val="16"/>
              </w:rPr>
              <w:t>Ch</w:t>
            </w:r>
            <w:r w:rsidRPr="0004195E">
              <w:rPr>
                <w:sz w:val="16"/>
              </w:rPr>
              <w:t>ọ</w:t>
            </w:r>
            <w:r w:rsidRPr="0004195E">
              <w:rPr>
                <w:sz w:val="16"/>
              </w:rPr>
              <w:t>n phương th</w:t>
            </w:r>
            <w:r w:rsidRPr="0004195E">
              <w:rPr>
                <w:sz w:val="16"/>
              </w:rPr>
              <w:t>ứ</w:t>
            </w:r>
            <w:r w:rsidRPr="0004195E">
              <w:rPr>
                <w:sz w:val="16"/>
              </w:rPr>
              <w:t>c và ghi nh</w:t>
            </w:r>
            <w:r w:rsidRPr="0004195E">
              <w:rPr>
                <w:sz w:val="16"/>
              </w:rPr>
              <w:t>ậ</w:t>
            </w:r>
            <w:r w:rsidRPr="0004195E">
              <w:rPr>
                <w:sz w:val="16"/>
              </w:rPr>
              <w:t>n k</w:t>
            </w:r>
            <w:r w:rsidRPr="0004195E">
              <w:rPr>
                <w:sz w:val="16"/>
              </w:rPr>
              <w:t>ế</w:t>
            </w:r>
            <w:r w:rsidRPr="0004195E">
              <w:rPr>
                <w:sz w:val="16"/>
              </w:rPr>
              <w:t>t qu</w:t>
            </w:r>
            <w:r w:rsidRPr="0004195E">
              <w:rPr>
                <w:sz w:val="16"/>
              </w:rPr>
              <w:t>ả</w:t>
            </w:r>
            <w:r w:rsidRPr="0004195E">
              <w:rPr>
                <w:sz w:val="16"/>
              </w:rPr>
              <w:t xml:space="preserve"> thanh toán.</w:t>
            </w:r>
          </w:p>
        </w:tc>
      </w:tr>
      <w:tr w:rsidR="008C62B5" w:rsidRPr="0004195E" w14:paraId="0F2E3684" w14:textId="77777777" w:rsidTr="0004195E">
        <w:tc>
          <w:tcPr>
            <w:tcW w:w="1008" w:type="dxa"/>
          </w:tcPr>
          <w:p w14:paraId="18A021F2" w14:textId="77777777" w:rsidR="008C62B5" w:rsidRPr="0004195E" w:rsidRDefault="005662D2" w:rsidP="0004195E">
            <w:r w:rsidRPr="0004195E">
              <w:rPr>
                <w:sz w:val="16"/>
              </w:rPr>
              <w:t>5</w:t>
            </w:r>
          </w:p>
        </w:tc>
        <w:tc>
          <w:tcPr>
            <w:tcW w:w="3168" w:type="dxa"/>
          </w:tcPr>
          <w:p w14:paraId="52430C4B" w14:textId="77777777" w:rsidR="008C62B5" w:rsidRPr="0004195E" w:rsidRDefault="005662D2" w:rsidP="0004195E">
            <w:r w:rsidRPr="0004195E">
              <w:rPr>
                <w:sz w:val="16"/>
              </w:rPr>
              <w:t>Theo dõi tr</w:t>
            </w:r>
            <w:r w:rsidRPr="0004195E">
              <w:rPr>
                <w:sz w:val="16"/>
              </w:rPr>
              <w:t>ạ</w:t>
            </w:r>
            <w:r w:rsidRPr="0004195E">
              <w:rPr>
                <w:sz w:val="16"/>
              </w:rPr>
              <w:t>ng thái đơn</w:t>
            </w:r>
          </w:p>
        </w:tc>
        <w:tc>
          <w:tcPr>
            <w:tcW w:w="6336" w:type="dxa"/>
          </w:tcPr>
          <w:p w14:paraId="713B68BE" w14:textId="77777777" w:rsidR="008C62B5" w:rsidRPr="0004195E" w:rsidRDefault="005662D2" w:rsidP="0004195E">
            <w:r w:rsidRPr="0004195E">
              <w:rPr>
                <w:sz w:val="16"/>
              </w:rPr>
              <w:t>Khách xem tr</w:t>
            </w:r>
            <w:r w:rsidRPr="0004195E">
              <w:rPr>
                <w:sz w:val="16"/>
              </w:rPr>
              <w:t>ạ</w:t>
            </w:r>
            <w:r w:rsidRPr="0004195E">
              <w:rPr>
                <w:sz w:val="16"/>
              </w:rPr>
              <w:t>ng thái x</w:t>
            </w:r>
            <w:r w:rsidRPr="0004195E">
              <w:rPr>
                <w:sz w:val="16"/>
              </w:rPr>
              <w:t>ử</w:t>
            </w:r>
            <w:r w:rsidRPr="0004195E">
              <w:rPr>
                <w:sz w:val="16"/>
              </w:rPr>
              <w:t xml:space="preserve"> lý đơn.</w:t>
            </w:r>
          </w:p>
        </w:tc>
      </w:tr>
      <w:tr w:rsidR="008C62B5" w:rsidRPr="0004195E" w14:paraId="21C35707" w14:textId="77777777" w:rsidTr="0004195E">
        <w:tc>
          <w:tcPr>
            <w:tcW w:w="1008" w:type="dxa"/>
          </w:tcPr>
          <w:p w14:paraId="7AEE123C" w14:textId="77777777" w:rsidR="008C62B5" w:rsidRPr="0004195E" w:rsidRDefault="005662D2" w:rsidP="0004195E">
            <w:r w:rsidRPr="0004195E">
              <w:rPr>
                <w:sz w:val="16"/>
              </w:rPr>
              <w:t>6</w:t>
            </w:r>
          </w:p>
        </w:tc>
        <w:tc>
          <w:tcPr>
            <w:tcW w:w="3168" w:type="dxa"/>
          </w:tcPr>
          <w:p w14:paraId="1A3E6F0D" w14:textId="77777777" w:rsidR="008C62B5" w:rsidRPr="0004195E" w:rsidRDefault="005662D2" w:rsidP="0004195E">
            <w:r w:rsidRPr="0004195E">
              <w:rPr>
                <w:sz w:val="16"/>
              </w:rPr>
              <w:t>Qu</w:t>
            </w:r>
            <w:r w:rsidRPr="0004195E">
              <w:rPr>
                <w:sz w:val="16"/>
              </w:rPr>
              <w:t>ả</w:t>
            </w:r>
            <w:r w:rsidRPr="0004195E">
              <w:rPr>
                <w:sz w:val="16"/>
              </w:rPr>
              <w:t>n lý t</w:t>
            </w:r>
            <w:r w:rsidRPr="0004195E">
              <w:rPr>
                <w:sz w:val="16"/>
              </w:rPr>
              <w:t>ồ</w:t>
            </w:r>
            <w:r w:rsidRPr="0004195E">
              <w:rPr>
                <w:sz w:val="16"/>
              </w:rPr>
              <w:t>n kho đa kênh</w:t>
            </w:r>
          </w:p>
        </w:tc>
        <w:tc>
          <w:tcPr>
            <w:tcW w:w="6336" w:type="dxa"/>
          </w:tcPr>
          <w:p w14:paraId="683704E3" w14:textId="77777777" w:rsidR="008C62B5" w:rsidRPr="0004195E" w:rsidRDefault="005662D2" w:rsidP="0004195E">
            <w:r w:rsidRPr="0004195E">
              <w:rPr>
                <w:sz w:val="16"/>
              </w:rPr>
              <w:t>Nhân viên theo dõi t</w:t>
            </w:r>
            <w:r w:rsidRPr="0004195E">
              <w:rPr>
                <w:sz w:val="16"/>
              </w:rPr>
              <w:t>ồ</w:t>
            </w:r>
            <w:r w:rsidRPr="0004195E">
              <w:rPr>
                <w:sz w:val="16"/>
              </w:rPr>
              <w:t>n kho c</w:t>
            </w:r>
            <w:r w:rsidRPr="0004195E">
              <w:rPr>
                <w:sz w:val="16"/>
              </w:rPr>
              <w:t>ậ</w:t>
            </w:r>
            <w:r w:rsidRPr="0004195E">
              <w:rPr>
                <w:sz w:val="16"/>
              </w:rPr>
              <w:t>p nh</w:t>
            </w:r>
            <w:r w:rsidRPr="0004195E">
              <w:rPr>
                <w:sz w:val="16"/>
              </w:rPr>
              <w:t>ậ</w:t>
            </w:r>
            <w:r w:rsidRPr="0004195E">
              <w:rPr>
                <w:sz w:val="16"/>
              </w:rPr>
              <w:t>t.</w:t>
            </w:r>
          </w:p>
        </w:tc>
      </w:tr>
    </w:tbl>
    <w:p w14:paraId="5DEE63DC" w14:textId="1FB265C3" w:rsidR="008C62B5" w:rsidRPr="0004195E" w:rsidRDefault="005662D2" w:rsidP="0004195E">
      <w:pPr>
        <w:rPr>
          <w:lang w:val="vi-VN"/>
        </w:rPr>
      </w:pPr>
      <w:r w:rsidRPr="0004195E">
        <w:t>5.2. Sprint 1</w:t>
      </w:r>
    </w:p>
    <w:p w14:paraId="1D79D13B" w14:textId="5748080A" w:rsidR="008C62B5" w:rsidRPr="0004195E" w:rsidRDefault="005662D2" w:rsidP="0004195E">
      <w:pPr>
        <w:rPr>
          <w:lang w:val="vi-VN"/>
        </w:rPr>
      </w:pPr>
      <w:r w:rsidRPr="0004195E">
        <w:t>Sprint Goal: giúp khách hàng tìm ki</w:t>
      </w:r>
      <w:r w:rsidRPr="0004195E">
        <w:t>ế</w:t>
      </w:r>
      <w:r w:rsidRPr="0004195E">
        <w:t>m và xem thông tin s</w:t>
      </w:r>
      <w:r w:rsidRPr="0004195E">
        <w:t>ả</w:t>
      </w:r>
      <w:r w:rsidRPr="0004195E">
        <w:t>n ph</w:t>
      </w:r>
      <w:r w:rsidRPr="0004195E">
        <w:t>ẩ</w:t>
      </w:r>
      <w:r w:rsidRPr="0004195E">
        <w:t>m trong danh m</w:t>
      </w:r>
      <w:r w:rsidRPr="0004195E">
        <w:t>ụ</w:t>
      </w:r>
      <w:r w:rsidRPr="0004195E">
        <w:t>c GreenMart</w:t>
      </w:r>
    </w:p>
    <w:p w14:paraId="655C83E5" w14:textId="1E58FF54" w:rsidR="008C62B5" w:rsidRPr="0004195E" w:rsidRDefault="005662D2" w:rsidP="0004195E">
      <w:pPr>
        <w:rPr>
          <w:lang w:val="vi-VN"/>
        </w:rPr>
      </w:pPr>
      <w:r w:rsidRPr="0004195E">
        <w:t>Sprint Backlog: làm giao di</w:t>
      </w:r>
      <w:r w:rsidRPr="0004195E">
        <w:t>ệ</w:t>
      </w:r>
      <w:r w:rsidRPr="0004195E">
        <w:t>n danh sách s</w:t>
      </w:r>
      <w:r w:rsidRPr="0004195E">
        <w:t>ả</w:t>
      </w:r>
      <w:r w:rsidRPr="0004195E">
        <w:t>n ph</w:t>
      </w:r>
      <w:r w:rsidRPr="0004195E">
        <w:t>ẩ</w:t>
      </w:r>
      <w:r w:rsidRPr="0004195E">
        <w:t>m; xây API truy v</w:t>
      </w:r>
      <w:r w:rsidRPr="0004195E">
        <w:t>ấ</w:t>
      </w:r>
      <w:r w:rsidRPr="0004195E">
        <w:t>n; tìm ki</w:t>
      </w:r>
      <w:r w:rsidRPr="0004195E">
        <w:t>ế</w:t>
      </w:r>
      <w:r w:rsidRPr="0004195E">
        <w:t>m theo tên/t</w:t>
      </w:r>
      <w:r w:rsidRPr="0004195E">
        <w:t>ừ</w:t>
      </w:r>
      <w:r w:rsidRPr="0004195E">
        <w:t xml:space="preserve"> khóa; ki</w:t>
      </w:r>
      <w:r w:rsidRPr="0004195E">
        <w:t>ể</w:t>
      </w:r>
      <w:r w:rsidRPr="0004195E">
        <w:t>m th</w:t>
      </w:r>
      <w:r w:rsidRPr="0004195E">
        <w:t>ử</w:t>
      </w:r>
      <w:r w:rsidRPr="0004195E">
        <w:t xml:space="preserve"> ch</w:t>
      </w:r>
      <w:r w:rsidRPr="0004195E">
        <w:t>ứ</w:t>
      </w:r>
      <w:r w:rsidRPr="0004195E">
        <w:t>c năng và x</w:t>
      </w:r>
      <w:r w:rsidRPr="0004195E">
        <w:t>ử</w:t>
      </w:r>
      <w:r w:rsidRPr="0004195E">
        <w:t xml:space="preserve"> lý l</w:t>
      </w:r>
      <w:r w:rsidRPr="0004195E">
        <w:t>ỗ</w:t>
      </w:r>
      <w:r w:rsidRPr="0004195E">
        <w:t>i cơ b</w:t>
      </w:r>
      <w:r w:rsidRPr="0004195E">
        <w:t>ả</w:t>
      </w:r>
      <w:r w:rsidRPr="0004195E">
        <w:t>n</w:t>
      </w:r>
    </w:p>
    <w:p w14:paraId="293CE2A0" w14:textId="1938426D" w:rsidR="008C62B5" w:rsidRPr="0004195E" w:rsidRDefault="005662D2" w:rsidP="0004195E">
      <w:pPr>
        <w:rPr>
          <w:lang w:val="vi-VN"/>
        </w:rPr>
      </w:pPr>
      <w:r w:rsidRPr="0004195E">
        <w:t>Increment cu</w:t>
      </w:r>
      <w:r w:rsidRPr="0004195E">
        <w:t>ố</w:t>
      </w:r>
      <w:r w:rsidRPr="0004195E">
        <w:t>i Sprint 1: ch</w:t>
      </w:r>
      <w:r w:rsidRPr="0004195E">
        <w:t>ứ</w:t>
      </w:r>
      <w:r w:rsidRPr="0004195E">
        <w:t>c năng tìm ki</w:t>
      </w:r>
      <w:r w:rsidRPr="0004195E">
        <w:t>ế</w:t>
      </w:r>
      <w:r w:rsidRPr="0004195E">
        <w:t>m và xem danh sách s</w:t>
      </w:r>
      <w:r w:rsidRPr="0004195E">
        <w:t>ả</w:t>
      </w:r>
      <w:r w:rsidRPr="0004195E">
        <w:t>n ph</w:t>
      </w:r>
      <w:r w:rsidRPr="0004195E">
        <w:t>ẩ</w:t>
      </w:r>
      <w:r w:rsidRPr="0004195E">
        <w:t>m ch</w:t>
      </w:r>
      <w:r w:rsidRPr="0004195E">
        <w:t>ạ</w:t>
      </w:r>
      <w:r w:rsidRPr="0004195E">
        <w:t>y đư</w:t>
      </w:r>
      <w:r w:rsidRPr="0004195E">
        <w:t>ợ</w:t>
      </w:r>
      <w:r w:rsidRPr="0004195E">
        <w:t>c trong môi trư</w:t>
      </w:r>
      <w:r w:rsidRPr="0004195E">
        <w:t>ờ</w:t>
      </w:r>
      <w:r w:rsidRPr="0004195E">
        <w:t>ng th</w:t>
      </w:r>
      <w:r w:rsidRPr="0004195E">
        <w:t>ử</w:t>
      </w:r>
      <w:r w:rsidRPr="0004195E">
        <w:t xml:space="preserve"> nghi</w:t>
      </w:r>
      <w:r w:rsidRPr="0004195E">
        <w:t>ệ</w:t>
      </w:r>
      <w:r w:rsidRPr="0004195E">
        <w:t>m, đã ki</w:t>
      </w:r>
      <w:r w:rsidRPr="0004195E">
        <w:t>ể</w:t>
      </w:r>
      <w:r w:rsidRPr="0004195E">
        <w:t>m th</w:t>
      </w:r>
      <w:r w:rsidRPr="0004195E">
        <w:t>ử</w:t>
      </w:r>
      <w:r w:rsidRPr="0004195E">
        <w:t xml:space="preserve"> và đáp </w:t>
      </w:r>
      <w:r w:rsidRPr="0004195E">
        <w:t>ứ</w:t>
      </w:r>
      <w:r w:rsidRPr="0004195E">
        <w:t>ng Definition of Done; tài li</w:t>
      </w:r>
      <w:r w:rsidRPr="0004195E">
        <w:t>ệ</w:t>
      </w:r>
      <w:r w:rsidRPr="0004195E">
        <w:t>u hư</w:t>
      </w:r>
      <w:r w:rsidRPr="0004195E">
        <w:t>ớ</w:t>
      </w:r>
      <w:r w:rsidRPr="0004195E">
        <w:t>ng d</w:t>
      </w:r>
      <w:r w:rsidRPr="0004195E">
        <w:t>ẫ</w:t>
      </w:r>
      <w:r w:rsidRPr="0004195E">
        <w:t>n ng</w:t>
      </w:r>
      <w:r w:rsidRPr="0004195E">
        <w:t>ắ</w:t>
      </w:r>
      <w:r w:rsidRPr="0004195E">
        <w:t>n n</w:t>
      </w:r>
      <w:r w:rsidRPr="0004195E">
        <w:t>ế</w:t>
      </w:r>
      <w:r w:rsidRPr="0004195E">
        <w:t>u c</w:t>
      </w:r>
      <w:r w:rsidRPr="0004195E">
        <w:t>ầ</w:t>
      </w:r>
      <w:r w:rsidRPr="0004195E">
        <w:t>n</w:t>
      </w:r>
    </w:p>
    <w:p w14:paraId="153D3F2C" w14:textId="77777777" w:rsidR="0004195E" w:rsidRPr="0004195E" w:rsidRDefault="0004195E" w:rsidP="0004195E">
      <w:pPr>
        <w:rPr>
          <w:lang w:val="vi-VN"/>
        </w:rPr>
      </w:pPr>
    </w:p>
    <w:p w14:paraId="34D36B6B" w14:textId="77777777" w:rsidR="0004195E" w:rsidRPr="0004195E" w:rsidRDefault="0004195E" w:rsidP="0004195E">
      <w:pPr>
        <w:rPr>
          <w:lang w:val="vi-VN"/>
        </w:rPr>
      </w:pPr>
    </w:p>
    <w:p w14:paraId="1FCEE653" w14:textId="69AD34E7" w:rsidR="008C62B5" w:rsidRPr="0004195E" w:rsidRDefault="005662D2" w:rsidP="0004195E">
      <w:r w:rsidRPr="0004195E">
        <w:lastRenderedPageBreak/>
        <w:t>5.3. L</w:t>
      </w:r>
      <w:r w:rsidRPr="0004195E">
        <w:t>ị</w:t>
      </w:r>
      <w:r w:rsidRPr="0004195E">
        <w:t>ch 5 s</w:t>
      </w:r>
      <w:r w:rsidRPr="0004195E">
        <w:t>ự</w:t>
      </w:r>
      <w:r w:rsidRPr="0004195E">
        <w:t xml:space="preserve"> ki</w:t>
      </w:r>
      <w:r w:rsidRPr="0004195E">
        <w:t>ệ</w:t>
      </w:r>
      <w:r w:rsidRPr="0004195E">
        <w:t>n Scrum trong Sprint 2 tu</w:t>
      </w:r>
      <w:r w:rsidRPr="0004195E">
        <w:t>ầ</w:t>
      </w:r>
      <w:r w:rsidRPr="0004195E">
        <w:t>n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096"/>
        <w:gridCol w:w="5616"/>
      </w:tblGrid>
      <w:tr w:rsidR="008C62B5" w:rsidRPr="0004195E" w14:paraId="184D26B8" w14:textId="77777777" w:rsidTr="0004195E">
        <w:tc>
          <w:tcPr>
            <w:tcW w:w="1800" w:type="dxa"/>
          </w:tcPr>
          <w:p w14:paraId="5F66BB98" w14:textId="77777777" w:rsidR="008C62B5" w:rsidRPr="0004195E" w:rsidRDefault="005662D2" w:rsidP="0004195E">
            <w:r w:rsidRPr="0004195E">
              <w:rPr>
                <w:sz w:val="15"/>
              </w:rPr>
              <w:t>S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ki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n</w:t>
            </w:r>
          </w:p>
        </w:tc>
        <w:tc>
          <w:tcPr>
            <w:tcW w:w="3096" w:type="dxa"/>
          </w:tcPr>
          <w:p w14:paraId="03378DF7" w14:textId="77777777" w:rsidR="008C62B5" w:rsidRPr="0004195E" w:rsidRDefault="005662D2" w:rsidP="0004195E">
            <w:r w:rsidRPr="0004195E">
              <w:rPr>
                <w:sz w:val="15"/>
              </w:rPr>
              <w:t>Th</w:t>
            </w:r>
            <w:r w:rsidRPr="0004195E">
              <w:rPr>
                <w:sz w:val="15"/>
              </w:rPr>
              <w:t>ờ</w:t>
            </w:r>
            <w:r w:rsidRPr="0004195E">
              <w:rPr>
                <w:sz w:val="15"/>
              </w:rPr>
              <w:t>i đi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>m / th</w:t>
            </w:r>
            <w:r w:rsidRPr="0004195E">
              <w:rPr>
                <w:sz w:val="15"/>
              </w:rPr>
              <w:t>ờ</w:t>
            </w:r>
            <w:r w:rsidRPr="0004195E">
              <w:rPr>
                <w:sz w:val="15"/>
              </w:rPr>
              <w:t>i lư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>ng g</w:t>
            </w:r>
            <w:r w:rsidRPr="0004195E">
              <w:rPr>
                <w:sz w:val="15"/>
              </w:rPr>
              <w:t>ợ</w:t>
            </w:r>
            <w:r w:rsidRPr="0004195E">
              <w:rPr>
                <w:sz w:val="15"/>
              </w:rPr>
              <w:t>i ý</w:t>
            </w:r>
          </w:p>
        </w:tc>
        <w:tc>
          <w:tcPr>
            <w:tcW w:w="5616" w:type="dxa"/>
          </w:tcPr>
          <w:p w14:paraId="054DE4BF" w14:textId="77777777" w:rsidR="008C62B5" w:rsidRPr="0004195E" w:rsidRDefault="005662D2" w:rsidP="0004195E">
            <w:r w:rsidRPr="0004195E">
              <w:rPr>
                <w:sz w:val="15"/>
              </w:rPr>
              <w:t>M</w:t>
            </w:r>
            <w:r w:rsidRPr="0004195E">
              <w:rPr>
                <w:sz w:val="15"/>
              </w:rPr>
              <w:t>ụ</w:t>
            </w:r>
            <w:r w:rsidRPr="0004195E">
              <w:rPr>
                <w:sz w:val="15"/>
              </w:rPr>
              <w:t>c đích</w:t>
            </w:r>
          </w:p>
        </w:tc>
      </w:tr>
      <w:tr w:rsidR="008C62B5" w:rsidRPr="0004195E" w14:paraId="28B726C8" w14:textId="77777777" w:rsidTr="0004195E">
        <w:tc>
          <w:tcPr>
            <w:tcW w:w="1800" w:type="dxa"/>
          </w:tcPr>
          <w:p w14:paraId="62D31535" w14:textId="77777777" w:rsidR="008C62B5" w:rsidRPr="0004195E" w:rsidRDefault="005662D2" w:rsidP="0004195E">
            <w:r w:rsidRPr="0004195E">
              <w:rPr>
                <w:sz w:val="15"/>
              </w:rPr>
              <w:t>Sprint Planning</w:t>
            </w:r>
          </w:p>
        </w:tc>
        <w:tc>
          <w:tcPr>
            <w:tcW w:w="3096" w:type="dxa"/>
          </w:tcPr>
          <w:p w14:paraId="56E181EF" w14:textId="77777777" w:rsidR="008C62B5" w:rsidRPr="0004195E" w:rsidRDefault="005662D2" w:rsidP="0004195E">
            <w:r w:rsidRPr="0004195E">
              <w:rPr>
                <w:sz w:val="15"/>
              </w:rPr>
              <w:t>Ngày đ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u Sprint; t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i đa 4 gi</w:t>
            </w:r>
            <w:r w:rsidRPr="0004195E">
              <w:rPr>
                <w:sz w:val="15"/>
              </w:rPr>
              <w:t>ờ</w:t>
            </w:r>
          </w:p>
        </w:tc>
        <w:tc>
          <w:tcPr>
            <w:tcW w:w="5616" w:type="dxa"/>
          </w:tcPr>
          <w:p w14:paraId="244290BB" w14:textId="77777777" w:rsidR="008C62B5" w:rsidRPr="0004195E" w:rsidRDefault="005662D2" w:rsidP="0004195E">
            <w:r w:rsidRPr="0004195E">
              <w:rPr>
                <w:sz w:val="15"/>
              </w:rPr>
              <w:t>C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 xml:space="preserve"> đ</w:t>
            </w:r>
            <w:r w:rsidRPr="0004195E">
              <w:rPr>
                <w:sz w:val="15"/>
              </w:rPr>
              <w:t>ộ</w:t>
            </w:r>
            <w:r w:rsidRPr="0004195E">
              <w:rPr>
                <w:sz w:val="15"/>
              </w:rPr>
              <w:t>i th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ng nh</w:t>
            </w:r>
            <w:r w:rsidRPr="0004195E">
              <w:rPr>
                <w:sz w:val="15"/>
              </w:rPr>
              <w:t>ấ</w:t>
            </w:r>
            <w:r w:rsidRPr="0004195E">
              <w:rPr>
                <w:sz w:val="15"/>
              </w:rPr>
              <w:t>t vì sao Sprint có giá tr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, làm gì và d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ki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n th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>c hi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n th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 xml:space="preserve"> nào.</w:t>
            </w:r>
          </w:p>
        </w:tc>
      </w:tr>
      <w:tr w:rsidR="008C62B5" w:rsidRPr="0004195E" w14:paraId="62760511" w14:textId="77777777" w:rsidTr="0004195E">
        <w:tc>
          <w:tcPr>
            <w:tcW w:w="1800" w:type="dxa"/>
          </w:tcPr>
          <w:p w14:paraId="1557A020" w14:textId="77777777" w:rsidR="008C62B5" w:rsidRPr="0004195E" w:rsidRDefault="005662D2" w:rsidP="0004195E">
            <w:r w:rsidRPr="0004195E">
              <w:rPr>
                <w:sz w:val="15"/>
              </w:rPr>
              <w:t>Daily Scrum</w:t>
            </w:r>
          </w:p>
        </w:tc>
        <w:tc>
          <w:tcPr>
            <w:tcW w:w="3096" w:type="dxa"/>
          </w:tcPr>
          <w:p w14:paraId="5DA69A74" w14:textId="77777777" w:rsidR="008C62B5" w:rsidRPr="0004195E" w:rsidRDefault="005662D2" w:rsidP="0004195E">
            <w:r w:rsidRPr="0004195E">
              <w:rPr>
                <w:sz w:val="15"/>
              </w:rPr>
              <w:t>M</w:t>
            </w:r>
            <w:r w:rsidRPr="0004195E">
              <w:rPr>
                <w:sz w:val="15"/>
              </w:rPr>
              <w:t>ỗ</w:t>
            </w:r>
            <w:r w:rsidRPr="0004195E">
              <w:rPr>
                <w:sz w:val="15"/>
              </w:rPr>
              <w:t>i ngày làm vi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c; 15 phút</w:t>
            </w:r>
          </w:p>
        </w:tc>
        <w:tc>
          <w:tcPr>
            <w:tcW w:w="5616" w:type="dxa"/>
          </w:tcPr>
          <w:p w14:paraId="5B804222" w14:textId="77777777" w:rsidR="008C62B5" w:rsidRPr="0004195E" w:rsidRDefault="005662D2" w:rsidP="0004195E">
            <w:r w:rsidRPr="0004195E">
              <w:rPr>
                <w:sz w:val="15"/>
              </w:rPr>
              <w:t>Developers ki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>m tra ti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n đ</w:t>
            </w:r>
            <w:r w:rsidRPr="0004195E">
              <w:rPr>
                <w:sz w:val="15"/>
              </w:rPr>
              <w:t>ộ</w:t>
            </w:r>
            <w:r w:rsidRPr="0004195E">
              <w:rPr>
                <w:sz w:val="15"/>
              </w:rPr>
              <w:t xml:space="preserve"> hư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ng t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i Sprint Goal và đi</w:t>
            </w:r>
            <w:r w:rsidRPr="0004195E">
              <w:rPr>
                <w:sz w:val="15"/>
              </w:rPr>
              <w:t>ề</w:t>
            </w:r>
            <w:r w:rsidRPr="0004195E">
              <w:rPr>
                <w:sz w:val="15"/>
              </w:rPr>
              <w:t>u ch</w:t>
            </w:r>
            <w:r w:rsidRPr="0004195E">
              <w:rPr>
                <w:sz w:val="15"/>
              </w:rPr>
              <w:t>ỉ</w:t>
            </w:r>
            <w:r w:rsidRPr="0004195E">
              <w:rPr>
                <w:sz w:val="15"/>
              </w:rPr>
              <w:t>nh k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 xml:space="preserve"> ho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ch trong ngày.</w:t>
            </w:r>
          </w:p>
        </w:tc>
      </w:tr>
      <w:tr w:rsidR="008C62B5" w:rsidRPr="0004195E" w14:paraId="43D92835" w14:textId="77777777" w:rsidTr="0004195E">
        <w:tc>
          <w:tcPr>
            <w:tcW w:w="1800" w:type="dxa"/>
          </w:tcPr>
          <w:p w14:paraId="64AD3A89" w14:textId="77777777" w:rsidR="008C62B5" w:rsidRPr="0004195E" w:rsidRDefault="005662D2" w:rsidP="0004195E">
            <w:r w:rsidRPr="0004195E">
              <w:rPr>
                <w:sz w:val="15"/>
              </w:rPr>
              <w:t>Sprint Review</w:t>
            </w:r>
          </w:p>
        </w:tc>
        <w:tc>
          <w:tcPr>
            <w:tcW w:w="3096" w:type="dxa"/>
          </w:tcPr>
          <w:p w14:paraId="64AB800B" w14:textId="77777777" w:rsidR="008C62B5" w:rsidRPr="0004195E" w:rsidRDefault="005662D2" w:rsidP="0004195E">
            <w:r w:rsidRPr="0004195E">
              <w:rPr>
                <w:sz w:val="15"/>
              </w:rPr>
              <w:t>Ngày cu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i Sprint; t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i đa 2 gi</w:t>
            </w:r>
            <w:r w:rsidRPr="0004195E">
              <w:rPr>
                <w:sz w:val="15"/>
              </w:rPr>
              <w:t>ờ</w:t>
            </w:r>
          </w:p>
        </w:tc>
        <w:tc>
          <w:tcPr>
            <w:tcW w:w="5616" w:type="dxa"/>
          </w:tcPr>
          <w:p w14:paraId="225C23E1" w14:textId="77777777" w:rsidR="008C62B5" w:rsidRPr="0004195E" w:rsidRDefault="005662D2" w:rsidP="0004195E">
            <w:r w:rsidRPr="0004195E">
              <w:rPr>
                <w:sz w:val="15"/>
              </w:rPr>
              <w:t>Ki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>m tra Increment cùng GreenMart, thu th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p ph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n h</w:t>
            </w:r>
            <w:r w:rsidRPr="0004195E">
              <w:rPr>
                <w:sz w:val="15"/>
              </w:rPr>
              <w:t>ồ</w:t>
            </w:r>
            <w:r w:rsidRPr="0004195E">
              <w:rPr>
                <w:sz w:val="15"/>
              </w:rPr>
              <w:t>i và th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o lu</w:t>
            </w:r>
            <w:r w:rsidRPr="0004195E">
              <w:rPr>
                <w:sz w:val="15"/>
              </w:rPr>
              <w:t>ậ</w:t>
            </w:r>
            <w:r w:rsidRPr="0004195E">
              <w:rPr>
                <w:sz w:val="15"/>
              </w:rPr>
              <w:t>n bư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c ti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p theo.</w:t>
            </w:r>
          </w:p>
        </w:tc>
      </w:tr>
      <w:tr w:rsidR="008C62B5" w:rsidRPr="0004195E" w14:paraId="7E038C10" w14:textId="77777777" w:rsidTr="0004195E">
        <w:tc>
          <w:tcPr>
            <w:tcW w:w="1800" w:type="dxa"/>
          </w:tcPr>
          <w:p w14:paraId="7CE85F4E" w14:textId="77777777" w:rsidR="008C62B5" w:rsidRPr="0004195E" w:rsidRDefault="005662D2" w:rsidP="0004195E">
            <w:r w:rsidRPr="0004195E">
              <w:rPr>
                <w:sz w:val="15"/>
              </w:rPr>
              <w:t>Sprint Retrospective</w:t>
            </w:r>
          </w:p>
        </w:tc>
        <w:tc>
          <w:tcPr>
            <w:tcW w:w="3096" w:type="dxa"/>
          </w:tcPr>
          <w:p w14:paraId="799D1C4F" w14:textId="77777777" w:rsidR="008C62B5" w:rsidRPr="0004195E" w:rsidRDefault="005662D2" w:rsidP="0004195E">
            <w:r w:rsidRPr="0004195E">
              <w:rPr>
                <w:sz w:val="15"/>
              </w:rPr>
              <w:t>Sau Review, trư</w:t>
            </w:r>
            <w:r w:rsidRPr="0004195E">
              <w:rPr>
                <w:sz w:val="15"/>
              </w:rPr>
              <w:t>ớ</w:t>
            </w:r>
            <w:r w:rsidRPr="0004195E">
              <w:rPr>
                <w:sz w:val="15"/>
              </w:rPr>
              <w:t>c Sprint ti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p theo; t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>i đa 1,5 gi</w:t>
            </w:r>
            <w:r w:rsidRPr="0004195E">
              <w:rPr>
                <w:sz w:val="15"/>
              </w:rPr>
              <w:t>ờ</w:t>
            </w:r>
          </w:p>
        </w:tc>
        <w:tc>
          <w:tcPr>
            <w:tcW w:w="5616" w:type="dxa"/>
          </w:tcPr>
          <w:p w14:paraId="1B53EEF9" w14:textId="77777777" w:rsidR="008C62B5" w:rsidRPr="0004195E" w:rsidRDefault="005662D2" w:rsidP="0004195E">
            <w:r w:rsidRPr="0004195E">
              <w:rPr>
                <w:sz w:val="15"/>
              </w:rPr>
              <w:t>Đ</w:t>
            </w:r>
            <w:r w:rsidRPr="0004195E">
              <w:rPr>
                <w:sz w:val="15"/>
              </w:rPr>
              <w:t>ộ</w:t>
            </w:r>
            <w:r w:rsidRPr="0004195E">
              <w:rPr>
                <w:sz w:val="15"/>
              </w:rPr>
              <w:t>i xem l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i con ngư</w:t>
            </w:r>
            <w:r w:rsidRPr="0004195E">
              <w:rPr>
                <w:sz w:val="15"/>
              </w:rPr>
              <w:t>ờ</w:t>
            </w:r>
            <w:r w:rsidRPr="0004195E">
              <w:rPr>
                <w:sz w:val="15"/>
              </w:rPr>
              <w:t>i, tương tác, quy trình và công c</w:t>
            </w:r>
            <w:r w:rsidRPr="0004195E">
              <w:rPr>
                <w:sz w:val="15"/>
              </w:rPr>
              <w:t>ụ</w:t>
            </w:r>
            <w:r w:rsidRPr="0004195E">
              <w:rPr>
                <w:sz w:val="15"/>
              </w:rPr>
              <w:t>; ch</w:t>
            </w:r>
            <w:r w:rsidRPr="0004195E">
              <w:rPr>
                <w:sz w:val="15"/>
              </w:rPr>
              <w:t>ọ</w:t>
            </w:r>
            <w:r w:rsidRPr="0004195E">
              <w:rPr>
                <w:sz w:val="15"/>
              </w:rPr>
              <w:t>n c</w:t>
            </w:r>
            <w:r w:rsidRPr="0004195E">
              <w:rPr>
                <w:sz w:val="15"/>
              </w:rPr>
              <w:t>ả</w:t>
            </w:r>
            <w:r w:rsidRPr="0004195E">
              <w:rPr>
                <w:sz w:val="15"/>
              </w:rPr>
              <w:t>i ti</w:t>
            </w:r>
            <w:r w:rsidRPr="0004195E">
              <w:rPr>
                <w:sz w:val="15"/>
              </w:rPr>
              <w:t>ế</w:t>
            </w:r>
            <w:r w:rsidRPr="0004195E">
              <w:rPr>
                <w:sz w:val="15"/>
              </w:rPr>
              <w:t>n c</w:t>
            </w:r>
            <w:r w:rsidRPr="0004195E">
              <w:rPr>
                <w:sz w:val="15"/>
              </w:rPr>
              <w:t>ụ</w:t>
            </w:r>
            <w:r w:rsidRPr="0004195E">
              <w:rPr>
                <w:sz w:val="15"/>
              </w:rPr>
              <w:t xml:space="preserve"> th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>.</w:t>
            </w:r>
          </w:p>
        </w:tc>
      </w:tr>
      <w:tr w:rsidR="008C62B5" w:rsidRPr="0004195E" w14:paraId="48A59B1E" w14:textId="77777777" w:rsidTr="0004195E">
        <w:tc>
          <w:tcPr>
            <w:tcW w:w="1800" w:type="dxa"/>
          </w:tcPr>
          <w:p w14:paraId="69213832" w14:textId="77777777" w:rsidR="008C62B5" w:rsidRPr="0004195E" w:rsidRDefault="005662D2" w:rsidP="0004195E">
            <w:r w:rsidRPr="0004195E">
              <w:rPr>
                <w:sz w:val="15"/>
              </w:rPr>
              <w:t>Sprint</w:t>
            </w:r>
          </w:p>
        </w:tc>
        <w:tc>
          <w:tcPr>
            <w:tcW w:w="3096" w:type="dxa"/>
          </w:tcPr>
          <w:p w14:paraId="3A75D611" w14:textId="77777777" w:rsidR="008C62B5" w:rsidRPr="0004195E" w:rsidRDefault="005662D2" w:rsidP="0004195E">
            <w:r w:rsidRPr="0004195E">
              <w:rPr>
                <w:sz w:val="15"/>
              </w:rPr>
              <w:t>Chu k</w:t>
            </w:r>
            <w:r w:rsidRPr="0004195E">
              <w:rPr>
                <w:sz w:val="15"/>
              </w:rPr>
              <w:t>ỳ</w:t>
            </w:r>
            <w:r w:rsidRPr="0004195E">
              <w:rPr>
                <w:sz w:val="15"/>
              </w:rPr>
              <w:t xml:space="preserve"> c</w:t>
            </w:r>
            <w:r w:rsidRPr="0004195E">
              <w:rPr>
                <w:sz w:val="15"/>
              </w:rPr>
              <w:t>ố</w:t>
            </w:r>
            <w:r w:rsidRPr="0004195E">
              <w:rPr>
                <w:sz w:val="15"/>
              </w:rPr>
              <w:t xml:space="preserve"> đ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nh 2 tu</w:t>
            </w:r>
            <w:r w:rsidRPr="0004195E">
              <w:rPr>
                <w:sz w:val="15"/>
              </w:rPr>
              <w:t>ầ</w:t>
            </w:r>
            <w:r w:rsidRPr="0004195E">
              <w:rPr>
                <w:sz w:val="15"/>
              </w:rPr>
              <w:t>n</w:t>
            </w:r>
          </w:p>
        </w:tc>
        <w:tc>
          <w:tcPr>
            <w:tcW w:w="5616" w:type="dxa"/>
          </w:tcPr>
          <w:p w14:paraId="55A22656" w14:textId="77777777" w:rsidR="008C62B5" w:rsidRPr="0004195E" w:rsidRDefault="005662D2" w:rsidP="0004195E">
            <w:r w:rsidRPr="0004195E">
              <w:rPr>
                <w:sz w:val="15"/>
              </w:rPr>
              <w:t>Khung th</w:t>
            </w:r>
            <w:r w:rsidRPr="0004195E">
              <w:rPr>
                <w:sz w:val="15"/>
              </w:rPr>
              <w:t>ờ</w:t>
            </w:r>
            <w:r w:rsidRPr="0004195E">
              <w:rPr>
                <w:sz w:val="15"/>
              </w:rPr>
              <w:t>i gian ch</w:t>
            </w:r>
            <w:r w:rsidRPr="0004195E">
              <w:rPr>
                <w:sz w:val="15"/>
              </w:rPr>
              <w:t>ứ</w:t>
            </w:r>
            <w:r w:rsidRPr="0004195E">
              <w:rPr>
                <w:sz w:val="15"/>
              </w:rPr>
              <w:t>a các s</w:t>
            </w:r>
            <w:r w:rsidRPr="0004195E">
              <w:rPr>
                <w:sz w:val="15"/>
              </w:rPr>
              <w:t>ự</w:t>
            </w:r>
            <w:r w:rsidRPr="0004195E">
              <w:rPr>
                <w:sz w:val="15"/>
              </w:rPr>
              <w:t xml:space="preserve"> ki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n và công vi</w:t>
            </w:r>
            <w:r w:rsidRPr="0004195E">
              <w:rPr>
                <w:sz w:val="15"/>
              </w:rPr>
              <w:t>ệ</w:t>
            </w:r>
            <w:r w:rsidRPr="0004195E">
              <w:rPr>
                <w:sz w:val="15"/>
              </w:rPr>
              <w:t>c đ</w:t>
            </w:r>
            <w:r w:rsidRPr="0004195E">
              <w:rPr>
                <w:sz w:val="15"/>
              </w:rPr>
              <w:t>ể</w:t>
            </w:r>
            <w:r w:rsidRPr="0004195E">
              <w:rPr>
                <w:sz w:val="15"/>
              </w:rPr>
              <w:t xml:space="preserve"> t</w:t>
            </w:r>
            <w:r w:rsidRPr="0004195E">
              <w:rPr>
                <w:sz w:val="15"/>
              </w:rPr>
              <w:t>ạ</w:t>
            </w:r>
            <w:r w:rsidRPr="0004195E">
              <w:rPr>
                <w:sz w:val="15"/>
              </w:rPr>
              <w:t>o Increment có giá tr</w:t>
            </w:r>
            <w:r w:rsidRPr="0004195E">
              <w:rPr>
                <w:sz w:val="15"/>
              </w:rPr>
              <w:t>ị</w:t>
            </w:r>
            <w:r w:rsidRPr="0004195E">
              <w:rPr>
                <w:sz w:val="15"/>
              </w:rPr>
              <w:t>.</w:t>
            </w:r>
          </w:p>
        </w:tc>
      </w:tr>
    </w:tbl>
    <w:p w14:paraId="0D733EAE" w14:textId="77777777" w:rsidR="0004195E" w:rsidRPr="0004195E" w:rsidRDefault="0004195E" w:rsidP="0004195E">
      <w:pPr>
        <w:rPr>
          <w:lang w:val="vi-VN"/>
        </w:rPr>
      </w:pPr>
    </w:p>
    <w:p w14:paraId="7404C5F6" w14:textId="0A8AE4AC" w:rsidR="008C62B5" w:rsidRPr="0004195E" w:rsidRDefault="005662D2" w:rsidP="0004195E">
      <w:r w:rsidRPr="0004195E">
        <w:t>6. X</w:t>
      </w:r>
      <w:r w:rsidRPr="0004195E">
        <w:t>ử</w:t>
      </w:r>
      <w:r w:rsidRPr="0004195E">
        <w:t xml:space="preserve"> lý tình hu</w:t>
      </w:r>
      <w:r w:rsidRPr="0004195E">
        <w:t>ố</w:t>
      </w:r>
      <w:r w:rsidRPr="0004195E">
        <w:t>ng thay đ</w:t>
      </w:r>
      <w:r w:rsidRPr="0004195E">
        <w:t>ổ</w:t>
      </w:r>
      <w:r w:rsidRPr="0004195E">
        <w:t>i</w:t>
      </w:r>
    </w:p>
    <w:p w14:paraId="7A0456F4" w14:textId="1906B286" w:rsidR="008C62B5" w:rsidRPr="0004195E" w:rsidRDefault="005662D2" w:rsidP="0004195E">
      <w:r w:rsidRPr="0004195E">
        <w:t>Long</w:t>
      </w:r>
      <w:r w:rsidRPr="0004195E">
        <w:t xml:space="preserve"> trao đ</w:t>
      </w:r>
      <w:r w:rsidRPr="0004195E">
        <w:t>ổ</w:t>
      </w:r>
      <w:r w:rsidRPr="0004195E">
        <w:t>i đ</w:t>
      </w:r>
      <w:r w:rsidRPr="0004195E">
        <w:t>ể</w:t>
      </w:r>
      <w:r w:rsidRPr="0004195E">
        <w:t xml:space="preserve"> hi</w:t>
      </w:r>
      <w:r w:rsidRPr="0004195E">
        <w:t>ể</w:t>
      </w:r>
      <w:r w:rsidRPr="0004195E">
        <w:t>u lý do, giá tr</w:t>
      </w:r>
      <w:r w:rsidRPr="0004195E">
        <w:t>ị</w:t>
      </w:r>
      <w:r w:rsidRPr="0004195E">
        <w:t xml:space="preserve"> và c</w:t>
      </w:r>
      <w:r w:rsidRPr="0004195E">
        <w:t>ậ</w:t>
      </w:r>
      <w:r w:rsidRPr="0004195E">
        <w:t>p nh</w:t>
      </w:r>
      <w:r w:rsidRPr="0004195E">
        <w:t>ậ</w:t>
      </w:r>
      <w:r w:rsidRPr="0004195E">
        <w:t>t th</w:t>
      </w:r>
      <w:r w:rsidRPr="0004195E">
        <w:t>ứ</w:t>
      </w:r>
      <w:r w:rsidRPr="0004195E">
        <w:t xml:space="preserve"> t</w:t>
      </w:r>
      <w:r w:rsidRPr="0004195E">
        <w:t>ự</w:t>
      </w:r>
      <w:r w:rsidRPr="0004195E">
        <w:t xml:space="preserve"> Product Backlog cho l</w:t>
      </w:r>
      <w:r w:rsidRPr="0004195E">
        <w:t>ầ</w:t>
      </w:r>
      <w:r w:rsidRPr="0004195E">
        <w:t>n l</w:t>
      </w:r>
      <w:r w:rsidRPr="0004195E">
        <w:t>ậ</w:t>
      </w:r>
      <w:r w:rsidRPr="0004195E">
        <w:t>p k</w:t>
      </w:r>
      <w:r w:rsidRPr="0004195E">
        <w:t>ế</w:t>
      </w:r>
      <w:r w:rsidRPr="0004195E">
        <w:t xml:space="preserve"> ho</w:t>
      </w:r>
      <w:r w:rsidRPr="0004195E">
        <w:t>ạ</w:t>
      </w:r>
      <w:r w:rsidRPr="0004195E">
        <w:t>ch ti</w:t>
      </w:r>
      <w:r w:rsidRPr="0004195E">
        <w:t>ế</w:t>
      </w:r>
      <w:r w:rsidRPr="0004195E">
        <w:t>p theo.</w:t>
      </w:r>
    </w:p>
    <w:p w14:paraId="1388D13E" w14:textId="77777777" w:rsidR="008C62B5" w:rsidRPr="0004195E" w:rsidRDefault="005662D2" w:rsidP="0004195E">
      <w:r w:rsidRPr="0004195E">
        <w:t>Developers ti</w:t>
      </w:r>
      <w:r w:rsidRPr="0004195E">
        <w:t>ế</w:t>
      </w:r>
      <w:r w:rsidRPr="0004195E">
        <w:t>p t</w:t>
      </w:r>
      <w:r w:rsidRPr="0004195E">
        <w:t>ụ</w:t>
      </w:r>
      <w:r w:rsidRPr="0004195E">
        <w:t>c b</w:t>
      </w:r>
      <w:r w:rsidRPr="0004195E">
        <w:t>ả</w:t>
      </w:r>
      <w:r w:rsidRPr="0004195E">
        <w:t>o v</w:t>
      </w:r>
      <w:r w:rsidRPr="0004195E">
        <w:t>ệ</w:t>
      </w:r>
      <w:r w:rsidRPr="0004195E">
        <w:t xml:space="preserve"> Sprint Goal hi</w:t>
      </w:r>
      <w:r w:rsidRPr="0004195E">
        <w:t>ệ</w:t>
      </w:r>
      <w:r w:rsidRPr="0004195E">
        <w:t>n t</w:t>
      </w:r>
      <w:r w:rsidRPr="0004195E">
        <w:t>ạ</w:t>
      </w:r>
      <w:r w:rsidRPr="0004195E">
        <w:t>i; PO và Developers thương lư</w:t>
      </w:r>
      <w:r w:rsidRPr="0004195E">
        <w:t>ợ</w:t>
      </w:r>
      <w:r w:rsidRPr="0004195E">
        <w:t>ng ph</w:t>
      </w:r>
      <w:r w:rsidRPr="0004195E">
        <w:t>ạ</w:t>
      </w:r>
      <w:r w:rsidRPr="0004195E">
        <w:t>m vi n</w:t>
      </w:r>
      <w:r w:rsidRPr="0004195E">
        <w:t>ế</w:t>
      </w:r>
      <w:r w:rsidRPr="0004195E">
        <w:t>u có thay đ</w:t>
      </w:r>
      <w:r w:rsidRPr="0004195E">
        <w:t>ổ</w:t>
      </w:r>
      <w:r w:rsidRPr="0004195E">
        <w:t>i c</w:t>
      </w:r>
      <w:r w:rsidRPr="0004195E">
        <w:t>ầ</w:t>
      </w:r>
      <w:r w:rsidRPr="0004195E">
        <w:t>n thi</w:t>
      </w:r>
      <w:r w:rsidRPr="0004195E">
        <w:t>ế</w:t>
      </w:r>
      <w:r w:rsidRPr="0004195E">
        <w:t>t mà không gây nguy hi</w:t>
      </w:r>
      <w:r w:rsidRPr="0004195E">
        <w:t>ể</w:t>
      </w:r>
      <w:r w:rsidRPr="0004195E">
        <w:t>m cho m</w:t>
      </w:r>
      <w:r w:rsidRPr="0004195E">
        <w:t>ụ</w:t>
      </w:r>
      <w:r w:rsidRPr="0004195E">
        <w:t>c tiêu Sprint. Không t</w:t>
      </w:r>
      <w:r w:rsidRPr="0004195E">
        <w:t>ự</w:t>
      </w:r>
      <w:r w:rsidRPr="0004195E">
        <w:t xml:space="preserve"> đ</w:t>
      </w:r>
      <w:r w:rsidRPr="0004195E">
        <w:t>ộ</w:t>
      </w:r>
      <w:r w:rsidRPr="0004195E">
        <w:t>ng thêm vi</w:t>
      </w:r>
      <w:r w:rsidRPr="0004195E">
        <w:t>ệ</w:t>
      </w:r>
      <w:r w:rsidRPr="0004195E">
        <w:t>c ho</w:t>
      </w:r>
      <w:r w:rsidRPr="0004195E">
        <w:t>ặ</w:t>
      </w:r>
      <w:r w:rsidRPr="0004195E">
        <w:t>c đ</w:t>
      </w:r>
      <w:r w:rsidRPr="0004195E">
        <w:t>ổ</w:t>
      </w:r>
      <w:r w:rsidRPr="0004195E">
        <w:t>i m</w:t>
      </w:r>
      <w:r w:rsidRPr="0004195E">
        <w:t>ụ</w:t>
      </w:r>
      <w:r w:rsidRPr="0004195E">
        <w:t>c tiêu gi</w:t>
      </w:r>
      <w:r w:rsidRPr="0004195E">
        <w:t>ữ</w:t>
      </w:r>
      <w:r w:rsidRPr="0004195E">
        <w:t>a Sprint.</w:t>
      </w:r>
    </w:p>
    <w:p w14:paraId="0D4A7634" w14:textId="3B8ABCEF" w:rsidR="008C62B5" w:rsidRPr="0004195E" w:rsidRDefault="005662D2" w:rsidP="0004195E">
      <w:r w:rsidRPr="0004195E">
        <w:t>Không trình bày tính năng đó như Increment hoàn ch</w:t>
      </w:r>
      <w:r w:rsidRPr="0004195E">
        <w:t>ỉ</w:t>
      </w:r>
      <w:r w:rsidRPr="0004195E">
        <w:t>nh; ch</w:t>
      </w:r>
      <w:r w:rsidRPr="0004195E">
        <w:t>ỉ</w:t>
      </w:r>
      <w:r w:rsidRPr="0004195E">
        <w:t xml:space="preserve"> trình di</w:t>
      </w:r>
      <w:r w:rsidRPr="0004195E">
        <w:t>ễ</w:t>
      </w:r>
      <w:r w:rsidRPr="0004195E">
        <w:t>n ph</w:t>
      </w:r>
      <w:r w:rsidRPr="0004195E">
        <w:t>ầ</w:t>
      </w:r>
      <w:r w:rsidRPr="0004195E">
        <w:t xml:space="preserve">n đã đáp </w:t>
      </w:r>
      <w:r w:rsidRPr="0004195E">
        <w:t>ứ</w:t>
      </w:r>
      <w:r w:rsidRPr="0004195E">
        <w:t>ng Definition of Done</w:t>
      </w:r>
    </w:p>
    <w:p w14:paraId="7CA5680C" w14:textId="79C5FD13" w:rsidR="008C62B5" w:rsidRPr="0004195E" w:rsidRDefault="005662D2" w:rsidP="0004195E">
      <w:r w:rsidRPr="0004195E">
        <w:t>H</w:t>
      </w:r>
      <w:r w:rsidRPr="0004195E">
        <w:t>ạ</w:t>
      </w:r>
      <w:r w:rsidRPr="0004195E">
        <w:t>ng m</w:t>
      </w:r>
      <w:r w:rsidRPr="0004195E">
        <w:t>ụ</w:t>
      </w:r>
      <w:r w:rsidRPr="0004195E">
        <w:t>c chưa xong không đư</w:t>
      </w:r>
      <w:r w:rsidRPr="0004195E">
        <w:t>ợ</w:t>
      </w:r>
      <w:r w:rsidRPr="0004195E">
        <w:t>c tính vào Increment; đưa tr</w:t>
      </w:r>
      <w:r w:rsidRPr="0004195E">
        <w:t>ở</w:t>
      </w:r>
      <w:r w:rsidRPr="0004195E">
        <w:t xml:space="preserve"> l</w:t>
      </w:r>
      <w:r w:rsidRPr="0004195E">
        <w:t>ạ</w:t>
      </w:r>
      <w:r w:rsidRPr="0004195E">
        <w:t>i Product Backlog đ</w:t>
      </w:r>
      <w:r w:rsidRPr="0004195E">
        <w:t>ể</w:t>
      </w:r>
      <w:r w:rsidRPr="0004195E">
        <w:t xml:space="preserve"> PO s</w:t>
      </w:r>
      <w:r w:rsidRPr="0004195E">
        <w:t>ắ</w:t>
      </w:r>
      <w:r w:rsidRPr="0004195E">
        <w:t>p x</w:t>
      </w:r>
      <w:r w:rsidRPr="0004195E">
        <w:t>ế</w:t>
      </w:r>
      <w:r w:rsidRPr="0004195E">
        <w:t>p ưu tiên và xem xét trong Sprint sau</w:t>
      </w:r>
    </w:p>
    <w:p w14:paraId="33488ADE" w14:textId="38C507B8" w:rsidR="008C62B5" w:rsidRPr="0004195E" w:rsidRDefault="005662D2" w:rsidP="0004195E">
      <w:r w:rsidRPr="0004195E">
        <w:t>Nêu rõ tr</w:t>
      </w:r>
      <w:r w:rsidRPr="0004195E">
        <w:t>ạ</w:t>
      </w:r>
      <w:r w:rsidRPr="0004195E">
        <w:t>ng thái th</w:t>
      </w:r>
      <w:r w:rsidRPr="0004195E">
        <w:t>ự</w:t>
      </w:r>
      <w:r w:rsidRPr="0004195E">
        <w:t>c t</w:t>
      </w:r>
      <w:r w:rsidRPr="0004195E">
        <w:t>ế</w:t>
      </w:r>
      <w:r w:rsidRPr="0004195E">
        <w:t>, nguyên nhân và tác đ</w:t>
      </w:r>
      <w:r w:rsidRPr="0004195E">
        <w:t>ộ</w:t>
      </w:r>
      <w:r w:rsidRPr="0004195E">
        <w:t>ng đ</w:t>
      </w:r>
      <w:r w:rsidRPr="0004195E">
        <w:t>ể</w:t>
      </w:r>
      <w:r w:rsidRPr="0004195E">
        <w:t xml:space="preserve"> GreenMart có thông tin minh b</w:t>
      </w:r>
      <w:r w:rsidRPr="0004195E">
        <w:t>ạ</w:t>
      </w:r>
      <w:r w:rsidRPr="0004195E">
        <w:t>ch</w:t>
      </w:r>
    </w:p>
    <w:sectPr w:rsidR="008C62B5" w:rsidRPr="0004195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241266">
    <w:abstractNumId w:val="8"/>
  </w:num>
  <w:num w:numId="2" w16cid:durableId="1276669">
    <w:abstractNumId w:val="6"/>
  </w:num>
  <w:num w:numId="3" w16cid:durableId="1391541592">
    <w:abstractNumId w:val="5"/>
  </w:num>
  <w:num w:numId="4" w16cid:durableId="1223247690">
    <w:abstractNumId w:val="4"/>
  </w:num>
  <w:num w:numId="5" w16cid:durableId="1635863934">
    <w:abstractNumId w:val="7"/>
  </w:num>
  <w:num w:numId="6" w16cid:durableId="626592147">
    <w:abstractNumId w:val="3"/>
  </w:num>
  <w:num w:numId="7" w16cid:durableId="1353918761">
    <w:abstractNumId w:val="2"/>
  </w:num>
  <w:num w:numId="8" w16cid:durableId="2029060516">
    <w:abstractNumId w:val="1"/>
  </w:num>
  <w:num w:numId="9" w16cid:durableId="32493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95E"/>
    <w:rsid w:val="0006063C"/>
    <w:rsid w:val="0015074B"/>
    <w:rsid w:val="0029639D"/>
    <w:rsid w:val="00326F90"/>
    <w:rsid w:val="005662D2"/>
    <w:rsid w:val="008C62B5"/>
    <w:rsid w:val="009B16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87CC26-EDDA-4E1B-B446-0F9ABE75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eastAsia="Arial" w:hAnsi="Arial"/>
      <w:sz w:val="18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2</cp:revision>
  <dcterms:created xsi:type="dcterms:W3CDTF">2013-12-23T23:15:00Z</dcterms:created>
  <dcterms:modified xsi:type="dcterms:W3CDTF">2026-10-11T13:22:00Z</dcterms:modified>
  <cp:category/>
</cp:coreProperties>
</file>